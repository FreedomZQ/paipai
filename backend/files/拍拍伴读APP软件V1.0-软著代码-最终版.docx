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拍拍伴读APP软件 V1.0 软件著作权源代码材料（最终版）</w:t>
      </w:r>
    </w:p>
    <w:p>
      <w:pPr>
        <w:pStyle w:val="SmallNote"/>
        <w:shd w:fill="FFF9E6"/>
      </w:pPr>
      <w:r>
        <w:t>申请名称：拍拍伴读APP软件</w:t>
      </w:r>
    </w:p>
    <w:p>
      <w:pPr>
        <w:pStyle w:val="SmallNote"/>
        <w:shd w:fill="FFF9E6"/>
      </w:pPr>
      <w:r>
        <w:t>应用场景：儿童在家长陪伴下使用，通过拍照识词、智能朗读、阅读复习和阅读周报形成家庭伴读闭环。</w:t>
      </w:r>
    </w:p>
    <w:p>
      <w:pPr>
        <w:pStyle w:val="SmallNote"/>
        <w:shd w:fill="FFF9E6"/>
      </w:pPr>
      <w:r>
        <w:t>导航栏目：首页、伴读乐园、家长中心。首页包含权益展示、使用情况统计、伴读节奏统计、最近学习句子 3 条；伴读乐园包含拍拍识图、阅读复习、阅读周报；家长中心包含孩子管理、使用时长统计、系统设置。</w:t>
      </w:r>
    </w:p>
    <w:p>
      <w:pPr>
        <w:pStyle w:val="SmallNote"/>
        <w:shd w:fill="FFF9E6"/>
      </w:pPr>
      <w:r>
        <w:t>语言能力：当前版本准确体现英语-中文互译，模型、配置和偏好字段保留多语种扩展规划。</w:t>
      </w:r>
    </w:p>
    <w:p>
      <w:pPr>
        <w:pStyle w:val="SmallNote"/>
        <w:shd w:fill="FFF9E6"/>
      </w:pPr>
      <w:r>
        <w:t>界面实现：前端代码使用温暖色调 UI、卡片式布局、家庭陪伴文案和清晰的主导航结构。</w:t>
      </w:r>
    </w:p>
    <w:p>
      <w:pPr>
        <w:pStyle w:val="SmallNote"/>
        <w:shd w:fill="FFF9E6"/>
      </w:pPr>
      <w:r>
        <w:t>代码范围：前端源代码 1500 行，后端源代码 1500 行；代码正文已去除行号和空行，按功能模块均衡抽取真实源码并补充人工维护注释。</w:t>
      </w:r>
    </w:p>
    <w:p>
      <w:r>
        <w:br w:type="page"/>
      </w:r>
    </w:p>
    <w:p>
      <w:pPr>
        <w:jc w:val="left"/>
      </w:pPr>
      <w:r>
        <w:rPr>
          <w:rFonts w:ascii="宋体" w:hAnsi="宋体" w:eastAsia="宋体"/>
          <w:b/>
          <w:sz w:val="24"/>
        </w:rPr>
        <w:t>一、前端源代码（1500 行，已去除行号和空行）</w:t>
      </w:r>
    </w:p>
    <w:p>
      <w:pPr>
        <w:pStyle w:val="CodeLine"/>
      </w:pPr>
      <w:r>
        <w:rPr>
          <w:color w:val="376B3B"/>
        </w:rPr>
        <w:t>// ===== 来源文件：front/ios/PaipaiReadAlong/Design/Theme.swift =====</w:t>
      </w:r>
    </w:p>
    <w:p>
      <w:pPr>
        <w:pStyle w:val="CodeLine"/>
      </w:pPr>
      <w:r>
        <w:rPr>
          <w:color w:val="376B3B"/>
        </w:rPr>
        <w:t>// 人工维护说明：拍拍伴读APP软件前端主题采用暖橙、奶白和浅绿作主色，卡片圆角和阴影服务儿童家庭伴读场景。</w:t>
      </w:r>
    </w:p>
    <w:p>
      <w:pPr>
        <w:pStyle w:val="CodeLine"/>
      </w:pPr>
      <w:r>
        <w:rPr>
          <w:color w:val="376B3B"/>
        </w:rPr>
        <w:t>// 该片段对应温暖色调 UI 与卡片式布局，供首页、伴读乐园、家长中心复用。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#if os(iOS)</w:t>
      </w:r>
    </w:p>
    <w:p>
      <w:pPr>
        <w:pStyle w:val="CodeLine"/>
      </w:pPr>
      <w:r>
        <w:t>import UIKit</w:t>
      </w:r>
    </w:p>
    <w:p>
      <w:pPr>
        <w:pStyle w:val="CodeLine"/>
      </w:pPr>
      <w:r>
        <w:t>#endif</w:t>
      </w:r>
    </w:p>
    <w:p>
      <w:pPr>
        <w:pStyle w:val="CodeLine"/>
      </w:pPr>
      <w:r>
        <w:t>enum AppTextSizeOption: String, CaseIterable, Identifiable {</w:t>
      </w:r>
    </w:p>
    <w:p>
      <w:pPr>
        <w:pStyle w:val="CodeLine"/>
      </w:pPr>
      <w:r>
        <w:t xml:space="preserve">    case small</w:t>
      </w:r>
    </w:p>
    <w:p>
      <w:pPr>
        <w:pStyle w:val="CodeLine"/>
      </w:pPr>
      <w:r>
        <w:t xml:space="preserve">    case medium</w:t>
      </w:r>
    </w:p>
    <w:p>
      <w:pPr>
        <w:pStyle w:val="CodeLine"/>
      </w:pPr>
      <w:r>
        <w:t xml:space="preserve">    case large</w:t>
      </w:r>
    </w:p>
    <w:p>
      <w:pPr>
        <w:pStyle w:val="CodeLine"/>
      </w:pPr>
      <w:r>
        <w:t xml:space="preserve">    case extraLarge</w:t>
      </w:r>
    </w:p>
    <w:p>
      <w:pPr>
        <w:pStyle w:val="CodeLine"/>
      </w:pPr>
      <w:r>
        <w:t xml:space="preserve">    var id: String { rawValue }</w:t>
      </w:r>
    </w:p>
    <w:p>
      <w:pPr>
        <w:pStyle w:val="CodeLine"/>
      </w:pPr>
      <w:r>
        <w:t xml:space="preserve">    var title: String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"小"</w:t>
      </w:r>
    </w:p>
    <w:p>
      <w:pPr>
        <w:pStyle w:val="CodeLine"/>
      </w:pPr>
      <w:r>
        <w:t xml:space="preserve">        case .medium: return "中"</w:t>
      </w:r>
    </w:p>
    <w:p>
      <w:pPr>
        <w:pStyle w:val="CodeLine"/>
      </w:pPr>
      <w:r>
        <w:t xml:space="preserve">        case .large: return "大"</w:t>
      </w:r>
    </w:p>
    <w:p>
      <w:pPr>
        <w:pStyle w:val="CodeLine"/>
      </w:pPr>
      <w:r>
        <w:t xml:space="preserve">        case .extraLarge: return "特大"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englishTitle: String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"Small"</w:t>
      </w:r>
    </w:p>
    <w:p>
      <w:pPr>
        <w:pStyle w:val="CodeLine"/>
      </w:pPr>
      <w:r>
        <w:t xml:space="preserve">        case .medium: return "Medium"</w:t>
      </w:r>
    </w:p>
    <w:p>
      <w:pPr>
        <w:pStyle w:val="CodeLine"/>
      </w:pPr>
      <w:r>
        <w:t xml:space="preserve">        case .large: return "Large"</w:t>
      </w:r>
    </w:p>
    <w:p>
      <w:pPr>
        <w:pStyle w:val="CodeLine"/>
      </w:pPr>
      <w:r>
        <w:t xml:space="preserve">        case .extraLarge: return "Extra Large"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subtitle: String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"更紧凑"</w:t>
      </w:r>
    </w:p>
    <w:p>
      <w:pPr>
        <w:pStyle w:val="CodeLine"/>
      </w:pPr>
      <w:r>
        <w:t xml:space="preserve">        case .medium: return "标准"</w:t>
      </w:r>
    </w:p>
    <w:p>
      <w:pPr>
        <w:pStyle w:val="CodeLine"/>
      </w:pPr>
      <w:r>
        <w:t xml:space="preserve">        case .large: return "更清晰"</w:t>
      </w:r>
    </w:p>
    <w:p>
      <w:pPr>
        <w:pStyle w:val="CodeLine"/>
      </w:pPr>
      <w:r>
        <w:t xml:space="preserve">        case .extraLarge: return "适合长辈"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englishSubtitle: String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"Compact"</w:t>
      </w:r>
    </w:p>
    <w:p>
      <w:pPr>
        <w:pStyle w:val="CodeLine"/>
      </w:pPr>
      <w:r>
        <w:t xml:space="preserve">        case .medium: return "Standard"</w:t>
      </w:r>
    </w:p>
    <w:p>
      <w:pPr>
        <w:pStyle w:val="CodeLine"/>
      </w:pPr>
      <w:r>
        <w:t xml:space="preserve">        case .large: return "Clearer"</w:t>
      </w:r>
    </w:p>
    <w:p>
      <w:pPr>
        <w:pStyle w:val="CodeLine"/>
      </w:pPr>
      <w:r>
        <w:t xml:space="preserve">        case .extraLarge: return "For older readers"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multiplier: CGFloat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1.22</w:t>
      </w:r>
    </w:p>
    <w:p>
      <w:pPr>
        <w:pStyle w:val="CodeLine"/>
      </w:pPr>
      <w:r>
        <w:t xml:space="preserve">        case .medium: return 1.36</w:t>
      </w:r>
    </w:p>
    <w:p>
      <w:pPr>
        <w:pStyle w:val="CodeLine"/>
      </w:pPr>
      <w:r>
        <w:t xml:space="preserve">        case .large: return 1.52</w:t>
      </w:r>
    </w:p>
    <w:p>
      <w:pPr>
        <w:pStyle w:val="CodeLine"/>
      </w:pPr>
      <w:r>
        <w:t xml:space="preserve">        case .extraLarge: return 1.72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dynamicTypeSize: DynamicTypeSize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.large</w:t>
      </w:r>
    </w:p>
    <w:p>
      <w:pPr>
        <w:pStyle w:val="CodeLine"/>
      </w:pPr>
      <w:r>
        <w:t xml:space="preserve">        case .medium: return .xLarge</w:t>
      </w:r>
    </w:p>
    <w:p>
      <w:pPr>
        <w:pStyle w:val="CodeLine"/>
      </w:pPr>
      <w:r>
        <w:t xml:space="preserve">        case .large: return .xxLarge</w:t>
      </w:r>
    </w:p>
    <w:p>
      <w:pPr>
        <w:pStyle w:val="CodeLine"/>
      </w:pPr>
      <w:r>
        <w:t xml:space="preserve">        case .extraLarge: return .xxxLarge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#if os(iOS)</w:t>
      </w:r>
    </w:p>
    <w:p>
      <w:pPr>
        <w:pStyle w:val="CodeLine"/>
      </w:pPr>
      <w:r>
        <w:t xml:space="preserve">    var contentSizeCategory: ContentSizeCategory {</w:t>
      </w:r>
    </w:p>
    <w:p>
      <w:pPr>
        <w:pStyle w:val="CodeLine"/>
      </w:pPr>
      <w:r>
        <w:t xml:space="preserve">        switch self {</w:t>
      </w:r>
    </w:p>
    <w:p>
      <w:pPr>
        <w:pStyle w:val="CodeLine"/>
      </w:pPr>
      <w:r>
        <w:t xml:space="preserve">        case .small: return .large</w:t>
      </w:r>
    </w:p>
    <w:p>
      <w:pPr>
        <w:pStyle w:val="CodeLine"/>
      </w:pPr>
      <w:r>
        <w:t xml:space="preserve">        case .medium: return .extraLarge</w:t>
      </w:r>
    </w:p>
    <w:p>
      <w:pPr>
        <w:pStyle w:val="CodeLine"/>
      </w:pPr>
      <w:r>
        <w:t xml:space="preserve">        case .large: return .extraExtraLarge</w:t>
      </w:r>
    </w:p>
    <w:p>
      <w:pPr>
        <w:pStyle w:val="CodeLine"/>
      </w:pPr>
      <w:r>
        <w:t xml:space="preserve">        case .extraLarge: return .extraExtraExtraLarge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#endif</w:t>
      </w:r>
    </w:p>
    <w:p>
      <w:pPr>
        <w:pStyle w:val="CodeLine"/>
      </w:pPr>
      <w:r>
        <w:t>}</w:t>
      </w:r>
    </w:p>
    <w:p>
      <w:pPr>
        <w:pStyle w:val="CodeLine"/>
      </w:pPr>
      <w:r>
        <w:t>enum AppTypographyScale {</w:t>
      </w:r>
    </w:p>
    <w:p>
      <w:pPr>
        <w:pStyle w:val="CodeLine"/>
      </w:pPr>
      <w:r>
        <w:t xml:space="preserve">    static var multiplier: CGFloat = AppTextSizeOption.medium.multiplier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MARK: - Color Palette</w:t>
      </w:r>
    </w:p>
    <w:p>
      <w:pPr>
        <w:pStyle w:val="CodeLine"/>
      </w:pPr>
      <w:r>
        <w:t>enum AppColors {</w:t>
      </w:r>
    </w:p>
    <w:p>
      <w:pPr>
        <w:pStyle w:val="CodeLine"/>
      </w:pPr>
      <w:r>
        <w:rPr>
          <w:color w:val="376B3B"/>
        </w:rPr>
        <w:t xml:space="preserve">    // Primary Gradient Colors</w:t>
      </w:r>
    </w:p>
    <w:p>
      <w:pPr>
        <w:pStyle w:val="CodeLine"/>
      </w:pPr>
      <w:r>
        <w:t xml:space="preserve">    static let gradientStart = Color(hex: "#FFD166")</w:t>
      </w:r>
    </w:p>
    <w:p>
      <w:pPr>
        <w:pStyle w:val="CodeLine"/>
      </w:pPr>
      <w:r>
        <w:t xml:space="preserve">    static let gradientEnd = Color(hex: "#06D6A0")</w:t>
      </w:r>
    </w:p>
    <w:p>
      <w:pPr>
        <w:pStyle w:val="CodeLine"/>
      </w:pPr>
      <w:r>
        <w:rPr>
          <w:color w:val="376B3B"/>
        </w:rPr>
        <w:t xml:space="preserve">    // Primary Colors</w:t>
      </w:r>
    </w:p>
    <w:p>
      <w:pPr>
        <w:pStyle w:val="CodeLine"/>
      </w:pPr>
      <w:r>
        <w:t xml:space="preserve">    static let primary = Color(hex: "#4ECDC4")</w:t>
      </w:r>
    </w:p>
    <w:p>
      <w:pPr>
        <w:pStyle w:val="CodeLine"/>
      </w:pPr>
      <w:r>
        <w:t xml:space="preserve">    static let secondary = Color(hex: "#06D6A0")</w:t>
      </w:r>
    </w:p>
    <w:p>
      <w:pPr>
        <w:pStyle w:val="CodeLine"/>
      </w:pPr>
      <w:r>
        <w:rPr>
          <w:color w:val="376B3B"/>
        </w:rPr>
        <w:t xml:space="preserve">    // Background Colors</w:t>
      </w:r>
    </w:p>
    <w:p>
      <w:pPr>
        <w:pStyle w:val="CodeLine"/>
      </w:pPr>
      <w:r>
        <w:t xml:space="preserve">    static let background = Color(hex: "#FAFAFA")</w:t>
      </w:r>
    </w:p>
    <w:p>
      <w:pPr>
        <w:pStyle w:val="CodeLine"/>
      </w:pPr>
      <w:r>
        <w:t xml:space="preserve">    static let cardBackground = Color(hex: "#FFF9E6")</w:t>
      </w:r>
    </w:p>
    <w:p>
      <w:pPr>
        <w:pStyle w:val="CodeLine"/>
      </w:pPr>
      <w:r>
        <w:rPr>
          <w:color w:val="376B3B"/>
        </w:rPr>
        <w:t xml:space="preserve">    // Text Colors</w:t>
      </w:r>
    </w:p>
    <w:p>
      <w:pPr>
        <w:pStyle w:val="CodeLine"/>
      </w:pPr>
      <w:r>
        <w:t xml:space="preserve">    static let textPrimary = Color(hex: "#333333")</w:t>
      </w:r>
    </w:p>
    <w:p>
      <w:pPr>
        <w:pStyle w:val="CodeLine"/>
      </w:pPr>
      <w:r>
        <w:t xml:space="preserve">    static let textSecondary = Color(hex: "#666666")</w:t>
      </w:r>
    </w:p>
    <w:p>
      <w:pPr>
        <w:pStyle w:val="CodeLine"/>
      </w:pPr>
      <w:r>
        <w:t xml:space="preserve">    static let textTertiary = Color(hex: "#999999")</w:t>
      </w:r>
    </w:p>
    <w:p>
      <w:pPr>
        <w:pStyle w:val="CodeLine"/>
      </w:pPr>
      <w:r>
        <w:rPr>
          <w:color w:val="376B3B"/>
        </w:rPr>
        <w:t xml:space="preserve">    // Border &amp; Divider</w:t>
      </w:r>
    </w:p>
    <w:p>
      <w:pPr>
        <w:pStyle w:val="CodeLine"/>
      </w:pPr>
      <w:r>
        <w:t xml:space="preserve">    static let border = Color(hex: "#E0E0E0")</w:t>
      </w:r>
    </w:p>
    <w:p>
      <w:pPr>
        <w:pStyle w:val="CodeLine"/>
      </w:pPr>
      <w:r>
        <w:rPr>
          <w:color w:val="376B3B"/>
        </w:rPr>
        <w:t xml:space="preserve">    // Status Colors</w:t>
      </w:r>
    </w:p>
    <w:p>
      <w:pPr>
        <w:pStyle w:val="CodeLine"/>
      </w:pPr>
      <w:r>
        <w:t xml:space="preserve">    static let success = Color(hex: "#06D6A0")</w:t>
      </w:r>
    </w:p>
    <w:p>
      <w:pPr>
        <w:pStyle w:val="CodeLine"/>
      </w:pPr>
      <w:r>
        <w:t xml:space="preserve">    static let warning = Color(hex: "#FFD166")</w:t>
      </w:r>
    </w:p>
    <w:p>
      <w:pPr>
        <w:pStyle w:val="CodeLine"/>
      </w:pPr>
      <w:r>
        <w:t xml:space="preserve">    static let error = Color(hex: "#EF476F")</w:t>
      </w:r>
    </w:p>
    <w:p>
      <w:pPr>
        <w:pStyle w:val="CodeLine"/>
      </w:pPr>
      <w:r>
        <w:t xml:space="preserve">    static let info = Color(hex: "#118AB2")</w:t>
      </w:r>
    </w:p>
    <w:p>
      <w:pPr>
        <w:pStyle w:val="CodeLine"/>
      </w:pPr>
      <w:r>
        <w:rPr>
          <w:color w:val="376B3B"/>
        </w:rPr>
        <w:t xml:space="preserve">    // Accent Colors</w:t>
      </w:r>
    </w:p>
    <w:p>
      <w:pPr>
        <w:pStyle w:val="CodeLine"/>
      </w:pPr>
      <w:r>
        <w:t xml:space="preserve">    static let accentPink = Color(hex: "#FF6B9D")</w:t>
      </w:r>
    </w:p>
    <w:p>
      <w:pPr>
        <w:pStyle w:val="CodeLine"/>
      </w:pPr>
      <w:r>
        <w:t xml:space="preserve">    static let accentMint = Color(hex: "#95E1D3")</w:t>
      </w:r>
    </w:p>
    <w:p>
      <w:pPr>
        <w:pStyle w:val="CodeLine"/>
      </w:pPr>
      <w:r>
        <w:t xml:space="preserve">    static let accentYellow = Color(hex: "#FFD166")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MARK: - Gradients</w:t>
      </w:r>
    </w:p>
    <w:p>
      <w:pPr>
        <w:pStyle w:val="CodeLine"/>
      </w:pPr>
      <w:r>
        <w:t>enum AppGradients {</w:t>
      </w:r>
    </w:p>
    <w:p>
      <w:pPr>
        <w:pStyle w:val="CodeLine"/>
      </w:pPr>
      <w:r>
        <w:t xml:space="preserve">    static let primary = LinearGradient(</w:t>
      </w:r>
    </w:p>
    <w:p>
      <w:pPr>
        <w:pStyle w:val="CodeLine"/>
      </w:pPr>
      <w:r>
        <w:t xml:space="preserve">        colors: [AppColors.gradientStart, AppColors.gradientEnd],</w:t>
      </w:r>
    </w:p>
    <w:p>
      <w:pPr>
        <w:pStyle w:val="CodeLine"/>
      </w:pPr>
      <w:r>
        <w:t xml:space="preserve">        startPoint: .topLeading,</w:t>
      </w:r>
    </w:p>
    <w:p>
      <w:pPr>
        <w:pStyle w:val="CodeLine"/>
      </w:pPr>
      <w:r>
        <w:t xml:space="preserve">        endPoint: .bottomTrailing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static let card = LinearGradient(</w:t>
      </w:r>
    </w:p>
    <w:p>
      <w:pPr>
        <w:pStyle w:val="CodeLine"/>
      </w:pPr>
      <w:r>
        <w:t xml:space="preserve">        colors: [AppColors.cardBackground.opacity(0.8), AppColors.cardBackground],</w:t>
      </w:r>
    </w:p>
    <w:p>
      <w:pPr>
        <w:pStyle w:val="CodeLine"/>
      </w:pPr>
      <w:r>
        <w:t xml:space="preserve">        startPoint: .top,</w:t>
      </w:r>
    </w:p>
    <w:p>
      <w:pPr>
        <w:pStyle w:val="CodeLine"/>
      </w:pPr>
      <w:r>
        <w:t xml:space="preserve">        endPoint: .bottom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MARK: - Shadows</w:t>
      </w:r>
    </w:p>
    <w:p>
      <w:pPr>
        <w:pStyle w:val="CodeLine"/>
      </w:pPr>
      <w:r>
        <w:t>enum AppShadows {</w:t>
      </w:r>
    </w:p>
    <w:p>
      <w:pPr>
        <w:pStyle w:val="CodeLine"/>
      </w:pPr>
      <w:r>
        <w:t xml:space="preserve">    static let small = ShadowStyle(</w:t>
      </w:r>
    </w:p>
    <w:p>
      <w:pPr>
        <w:pStyle w:val="CodeLine"/>
      </w:pPr>
      <w:r>
        <w:t xml:space="preserve">        color: Color.black.opacity(0.06),</w:t>
      </w:r>
    </w:p>
    <w:p>
      <w:pPr>
        <w:pStyle w:val="CodeLine"/>
      </w:pPr>
      <w:r>
        <w:t xml:space="preserve">        radius: 10,</w:t>
      </w:r>
    </w:p>
    <w:p>
      <w:pPr>
        <w:pStyle w:val="CodeLine"/>
      </w:pPr>
      <w:r>
        <w:t xml:space="preserve">        x: 0,</w:t>
      </w:r>
    </w:p>
    <w:p>
      <w:pPr>
        <w:pStyle w:val="CodeLine"/>
      </w:pPr>
      <w:r>
        <w:t xml:space="preserve">        y: 2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static let medium = ShadowStyle(</w:t>
      </w:r>
    </w:p>
    <w:p>
      <w:pPr>
        <w:pStyle w:val="CodeLine"/>
      </w:pPr>
      <w:r>
        <w:t xml:space="preserve">        color: Color.black.opacity(0.08),</w:t>
      </w:r>
    </w:p>
    <w:p>
      <w:pPr>
        <w:pStyle w:val="CodeLine"/>
      </w:pPr>
      <w:r>
        <w:t xml:space="preserve">        radius: 16,</w:t>
      </w:r>
    </w:p>
    <w:p>
      <w:pPr>
        <w:pStyle w:val="CodeLine"/>
      </w:pPr>
      <w:r>
        <w:t xml:space="preserve">        x: 0,</w:t>
      </w:r>
    </w:p>
    <w:p>
      <w:pPr>
        <w:pStyle w:val="CodeLine"/>
      </w:pPr>
      <w:r>
        <w:t xml:space="preserve">        y: 5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static let large = ShadowStyle(</w:t>
      </w:r>
    </w:p>
    <w:p>
      <w:pPr>
        <w:pStyle w:val="CodeLine"/>
      </w:pPr>
      <w:r>
        <w:rPr>
          <w:color w:val="376B3B"/>
        </w:rPr>
        <w:t>// ===== 来源文件：front/ios/PaipaiReadAlong/Features/Home/HomeView.swift =====</w:t>
      </w:r>
    </w:p>
    <w:p>
      <w:pPr>
        <w:pStyle w:val="CodeLine"/>
      </w:pPr>
      <w:r>
        <w:rPr>
          <w:color w:val="376B3B"/>
        </w:rPr>
        <w:t>// 人工维护说明：首页聚合权益展示、使用情况统计、伴读节奏统计和最近保存的 3 条学习句子。</w:t>
      </w:r>
    </w:p>
    <w:p>
      <w:pPr>
        <w:pStyle w:val="CodeLine"/>
      </w:pPr>
      <w:r>
        <w:rPr>
          <w:color w:val="376B3B"/>
        </w:rPr>
        <w:t>// 这里优先展示家长能快速判断的陪伴进度，孩子在家长陪同下继续进入拍照识词或复习。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struct HomeView: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@State private var showReview = false</w:t>
      </w:r>
    </w:p>
    <w:p>
      <w:pPr>
        <w:pStyle w:val="CodeLine"/>
      </w:pPr>
      <w:r>
        <w:t xml:space="preserve">    @State private var selectedCardListRoute: ReviewCardListRoute?</w:t>
      </w:r>
    </w:p>
    <w:p>
      <w:pPr>
        <w:pStyle w:val="CodeLine"/>
      </w:pPr>
      <w:r>
        <w:t xml:space="preserve">    @State private var showSpeechQuotaAlert = false</w:t>
      </w:r>
    </w:p>
    <w:p>
      <w:pPr>
        <w:pStyle w:val="CodeLine"/>
      </w:pPr>
      <w:r>
        <w:t xml:space="preserve">    @State private var speechQuotaAlertMessage = ""</w:t>
      </w:r>
    </w:p>
    <w:p>
      <w:pPr>
        <w:pStyle w:val="CodeLine"/>
      </w:pPr>
      <w:r>
        <w:t xml:space="preserve">    @State private var showEntitlementInfo = false</w:t>
      </w:r>
    </w:p>
    <w:p>
      <w:pPr>
        <w:pStyle w:val="CodeLine"/>
      </w:pPr>
      <w:r>
        <w:t xml:space="preserve">    @State private var areSpeechResourcesReady = false</w:t>
      </w:r>
    </w:p>
    <w:p>
      <w:pPr>
        <w:pStyle w:val="CodeLine"/>
      </w:pPr>
      <w:r>
        <w:t xml:space="preserve">    @ScaledMetric(relativeTo: .caption) private var entitlementIconSize: CGFloat = 13</w:t>
      </w:r>
    </w:p>
    <w:p>
      <w:pPr>
        <w:pStyle w:val="CodeLine"/>
      </w:pPr>
      <w:r>
        <w:t xml:space="preserve">    @ScaledMetric(relativeTo: .caption2) private var entitlementLinkSize: CGFloat = 10</w:t>
      </w:r>
    </w:p>
    <w:p>
      <w:pPr>
        <w:pStyle w:val="CodeLine"/>
      </w:pPr>
      <w:r>
        <w:t xml:space="preserve">    private var textScale: CGFloat {</w:t>
      </w:r>
    </w:p>
    <w:p>
      <w:pPr>
        <w:pStyle w:val="CodeLine"/>
      </w:pPr>
      <w:r>
        <w:t xml:space="preserve">        appState.textSizeOption.multiplier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membershipStatus: String {</w:t>
      </w:r>
    </w:p>
    <w:p>
      <w:pPr>
        <w:pStyle w:val="CodeLine"/>
      </w:pPr>
      <w:r>
        <w:t xml:space="preserve">        appState.localizedPlanName(</w:t>
      </w:r>
    </w:p>
    <w:p>
      <w:pPr>
        <w:pStyle w:val="CodeLine"/>
      </w:pPr>
      <w:r>
        <w:t xml:space="preserve">            planCode: appState.accountState?.entitlement.planCode,</w:t>
      </w:r>
    </w:p>
    <w:p>
      <w:pPr>
        <w:pStyle w:val="CodeLine"/>
      </w:pPr>
      <w:r>
        <w:t xml:space="preserve">            planName: appState.accountState?.entitlement.planName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captureUsed: Int {</w:t>
      </w:r>
    </w:p>
    <w:p>
      <w:pPr>
        <w:pStyle w:val="CodeLine"/>
      </w:pPr>
      <w:r>
        <w:t xml:space="preserve">        appState.entitlementDisplaySummary(serviceType: "capture").usedCount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captureTotal: Int {</w:t>
      </w:r>
    </w:p>
    <w:p>
      <w:pPr>
        <w:pStyle w:val="CodeLine"/>
      </w:pPr>
      <w:r>
        <w:t xml:space="preserve">        appState.entitlementDisplaySummary(serviceType: "capture").totalCount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speechUsed: Int {</w:t>
      </w:r>
    </w:p>
    <w:p>
      <w:pPr>
        <w:pStyle w:val="CodeLine"/>
      </w:pPr>
      <w:r>
        <w:t xml:space="preserve">        appState.entitlementDisplaySummary(serviceType: "speech").usedCount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speechTotal: Int {</w:t>
      </w:r>
    </w:p>
    <w:p>
      <w:pPr>
        <w:pStyle w:val="CodeLine"/>
      </w:pPr>
      <w:r>
        <w:t xml:space="preserve">        appState.entitlementDisplaySummary(serviceType: "speech").totalCount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ocrEntitlementSummary: (used: Int, total: Int) {</w:t>
      </w:r>
    </w:p>
    <w:p>
      <w:pPr>
        <w:pStyle w:val="CodeLine"/>
      </w:pPr>
      <w:r>
        <w:t xml:space="preserve">        return (captureUsed, captureTotal)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speechEntitlementSummary: (used: Int, total: Int) {</w:t>
      </w:r>
    </w:p>
    <w:p>
      <w:pPr>
        <w:pStyle w:val="CodeLine"/>
      </w:pPr>
      <w:r>
        <w:t xml:space="preserve">        return (speechUsed, speechTotal)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childEntitlementSummary: (used: Int, total: Int) {</w:t>
      </w:r>
    </w:p>
    <w:p>
      <w:pPr>
        <w:pStyle w:val="CodeLine"/>
      </w:pPr>
      <w:r>
        <w:t xml:space="preserve">        let localCount = appState.children.count</w:t>
      </w:r>
    </w:p>
    <w:p>
      <w:pPr>
        <w:pStyle w:val="CodeLine"/>
      </w:pPr>
      <w:r>
        <w:t xml:space="preserve">        let entitlementCount = appState.accountState?.entitlement.childCount ?? 0</w:t>
      </w:r>
    </w:p>
    <w:p>
      <w:pPr>
        <w:pStyle w:val="CodeLine"/>
      </w:pPr>
      <w:r>
        <w:t xml:space="preserve">        let used = max(localCount, entitlementCount)</w:t>
      </w:r>
    </w:p>
    <w:p>
      <w:pPr>
        <w:pStyle w:val="CodeLine"/>
      </w:pPr>
      <w:r>
        <w:t xml:space="preserve">        let configuredLimit = appState.accountState?.entitlement.childLimit ?? max(used, 1)</w:t>
      </w:r>
    </w:p>
    <w:p>
      <w:pPr>
        <w:pStyle w:val="CodeLine"/>
      </w:pPr>
      <w:r>
        <w:t xml:space="preserve">        return (used, max(configuredLimit, used, 1))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learningCardCount: Int {</w:t>
      </w:r>
    </w:p>
    <w:p>
      <w:pPr>
        <w:pStyle w:val="CodeLine"/>
      </w:pPr>
      <w:r>
        <w:t xml:space="preserve">        childCards.filter { $0.proficiency &lt; 3 }.count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childCards: [ReviewCard] {</w:t>
      </w:r>
    </w:p>
    <w:p>
      <w:pPr>
        <w:pStyle w:val="CodeLine"/>
      </w:pPr>
      <w:r>
        <w:t xml:space="preserve">        appState.reviewCards.filter { !$0.isDeleted &amp;&amp; $0.childId == currentChild.id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savedCardCount: Int {</w:t>
      </w:r>
    </w:p>
    <w:p>
      <w:pPr>
        <w:pStyle w:val="CodeLine"/>
      </w:pPr>
      <w:r>
        <w:rPr>
          <w:color w:val="376B3B"/>
        </w:rPr>
        <w:t xml:space="preserve">        // 句卡删除后本地 PowerSync 表会先更新；优先使用本地统计，避免后端摘要延迟导致首页总数短暂回跳。</w:t>
      </w:r>
    </w:p>
    <w:p>
      <w:pPr>
        <w:pStyle w:val="CodeLine"/>
      </w:pPr>
      <w:r>
        <w:t xml:space="preserve">        if appState.readingAchievementStats.childId == currentChild.id {</w:t>
      </w:r>
    </w:p>
    <w:p>
      <w:pPr>
        <w:pStyle w:val="CodeLine"/>
      </w:pPr>
      <w:r>
        <w:t xml:space="preserve">            return appState.readingAchievementStats.savedCardCount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!childCards.isEmpty {</w:t>
      </w:r>
    </w:p>
    <w:p>
      <w:pPr>
        <w:pStyle w:val="CodeLine"/>
      </w:pPr>
      <w:r>
        <w:t xml:space="preserve">            return childCards.count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appState.homeSummary?.childSummaries.first(where: { $0.childId == currentChild.id })?.savedCardCount ?? 0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masteredCardCount: Int {</w:t>
      </w:r>
    </w:p>
    <w:p>
      <w:pPr>
        <w:pStyle w:val="CodeLine"/>
      </w:pPr>
      <w:r>
        <w:t xml:space="preserve">        childCards.filter { $0.proficiency &gt;= 3 }.count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currentChild: ChildProfile {</w:t>
      </w:r>
    </w:p>
    <w:p>
      <w:pPr>
        <w:pStyle w:val="CodeLine"/>
      </w:pPr>
      <w:r>
        <w:t xml:space="preserve">        appState.children.first(where: { $0.id == appState.selectedChild.id }) ?? appState.selectedChild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currentChildDisplayName: String {</w:t>
      </w:r>
    </w:p>
    <w:p>
      <w:pPr>
        <w:pStyle w:val="CodeLine"/>
      </w:pPr>
      <w:r>
        <w:t xml:space="preserve">        if !currentChild.nickname.trimmingCharacters(in: .whitespacesAndNewlines).isEmpty {</w:t>
      </w:r>
    </w:p>
    <w:p>
      <w:pPr>
        <w:pStyle w:val="CodeLine"/>
      </w:pPr>
      <w:r>
        <w:t xml:space="preserve">            return currentChild.nickname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appState.uiText("宝贝 1", "Child 1")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currentChildStreakDays: Int {</w:t>
      </w:r>
    </w:p>
    <w:p>
      <w:pPr>
        <w:pStyle w:val="CodeLine"/>
      </w:pPr>
      <w:r>
        <w:t xml:space="preserve">        appState.readingAchievementStats.childId == currentChild.id</w:t>
      </w:r>
    </w:p>
    <w:p>
      <w:pPr>
        <w:pStyle w:val="CodeLine"/>
      </w:pPr>
      <w:r>
        <w:t xml:space="preserve">            ? appState.readingAchievementStats.currentStreakDays</w:t>
      </w:r>
    </w:p>
    <w:p>
      <w:pPr>
        <w:pStyle w:val="CodeLine"/>
      </w:pPr>
      <w:r>
        <w:t xml:space="preserve">            : appState.homeSummary?.growth.currentStreakDays ?? 0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currentChildWeeklyActiveDays: Int {</w:t>
      </w:r>
    </w:p>
    <w:p>
      <w:pPr>
        <w:pStyle w:val="CodeLine"/>
      </w:pPr>
      <w:r>
        <w:t xml:space="preserve">        if let recentDailyUsage = appState.childUsageSummaries[currentChild.id]?.recentDailyUsage {</w:t>
      </w:r>
    </w:p>
    <w:p>
      <w:pPr>
        <w:pStyle w:val="CodeLine"/>
      </w:pPr>
      <w:r>
        <w:t xml:space="preserve">            return recentDailyUsage.suffix(7).filter { $0.durationSeconds &gt; 0 }.count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appState.homeSummary?.growth.weeklyActiveDays ?? 0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NavigationStack {</w:t>
      </w:r>
    </w:p>
    <w:p>
      <w:pPr>
        <w:pStyle w:val="CodeLine"/>
      </w:pPr>
      <w:r>
        <w:t xml:space="preserve">            ScrollView {</w:t>
      </w:r>
    </w:p>
    <w:p>
      <w:pPr>
        <w:pStyle w:val="CodeLine"/>
      </w:pPr>
      <w:r>
        <w:t xml:space="preserve">                VStack(spacing: AppLayout.spacingXL) {</w:t>
      </w:r>
    </w:p>
    <w:p>
      <w:pPr>
        <w:pStyle w:val="CodeLine"/>
      </w:pPr>
      <w:r>
        <w:t xml:space="preserve">                    membershipSection</w:t>
      </w:r>
    </w:p>
    <w:p>
      <w:pPr>
        <w:pStyle w:val="CodeLine"/>
      </w:pPr>
      <w:r>
        <w:t xml:space="preserve">                    childInfoSection</w:t>
      </w:r>
    </w:p>
    <w:p>
      <w:pPr>
        <w:pStyle w:val="CodeLine"/>
      </w:pPr>
      <w:r>
        <w:t xml:space="preserve">                    progressSection</w:t>
      </w:r>
    </w:p>
    <w:p>
      <w:pPr>
        <w:pStyle w:val="CodeLine"/>
      </w:pPr>
      <w:r>
        <w:t xml:space="preserve">                    growthSection</w:t>
      </w:r>
    </w:p>
    <w:p>
      <w:pPr>
        <w:pStyle w:val="CodeLine"/>
      </w:pPr>
      <w:r>
        <w:t xml:space="preserve">                    recentCardsSection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.padding(.horizontal, AppLayout.paddingScreen)</w:t>
      </w:r>
    </w:p>
    <w:p>
      <w:pPr>
        <w:pStyle w:val="CodeLine"/>
      </w:pPr>
      <w:r>
        <w:t xml:space="preserve">                .padding(.top, AppLayout.spacingS)</w:t>
      </w:r>
    </w:p>
    <w:p>
      <w:pPr>
        <w:pStyle w:val="CodeLine"/>
      </w:pPr>
      <w:r>
        <w:t xml:space="preserve">                .padding(.bottom, AppLayout.spacingL)</w:t>
      </w:r>
    </w:p>
    <w:p>
      <w:pPr>
        <w:pStyle w:val="CodeLine"/>
      </w:pPr>
      <w:r>
        <w:t xml:space="preserve">                .adaptiveContentFrame(maxWidth: AppLayout.wideReadableMaxWidth)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.background(AppColors.background)</w:t>
      </w:r>
    </w:p>
    <w:p>
      <w:pPr>
        <w:pStyle w:val="CodeLine"/>
      </w:pPr>
      <w:r>
        <w:t xml:space="preserve">            .toolbar(.hidden, for: .navigationBar)</w:t>
      </w:r>
    </w:p>
    <w:p>
      <w:pPr>
        <w:pStyle w:val="CodeLine"/>
      </w:pPr>
      <w:r>
        <w:t xml:space="preserve">            .toolbarBackground(.hidden, for: .navigationBar)</w:t>
      </w:r>
    </w:p>
    <w:p>
      <w:pPr>
        <w:pStyle w:val="CodeLine"/>
      </w:pPr>
      <w:r>
        <w:t xml:space="preserve">            .navigationDestination(isPresented: $showReview) {</w:t>
      </w:r>
    </w:p>
    <w:p>
      <w:pPr>
        <w:pStyle w:val="CodeLine"/>
      </w:pPr>
      <w:r>
        <w:t xml:space="preserve">                ReviewView()</w:t>
      </w:r>
    </w:p>
    <w:p>
      <w:pPr>
        <w:pStyle w:val="CodeLine"/>
      </w:pPr>
      <w:r>
        <w:t xml:space="preserve">                    .environmentObject(appState)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.navigationDestination(item: $selectedCardListRoute) { route in</w:t>
      </w:r>
    </w:p>
    <w:p>
      <w:pPr>
        <w:pStyle w:val="CodeLine"/>
      </w:pPr>
      <w:r>
        <w:t xml:space="preserve">                ReviewCardListView(route: route)</w:t>
      </w:r>
    </w:p>
    <w:p>
      <w:pPr>
        <w:pStyle w:val="CodeLine"/>
      </w:pPr>
      <w:r>
        <w:t xml:space="preserve">                    .environmentObject(appState)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.navigationDestination(isPresented: $showEntitlementInfo) {</w:t>
      </w:r>
    </w:p>
    <w:p>
      <w:pPr>
        <w:pStyle w:val="CodeLine"/>
      </w:pPr>
      <w:r>
        <w:t xml:space="preserve">                EntitlementRecordsView()</w:t>
      </w:r>
    </w:p>
    <w:p>
      <w:pPr>
        <w:pStyle w:val="CodeLine"/>
      </w:pPr>
      <w:r>
        <w:t xml:space="preserve">                    .environmentObject(appState)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.alert(appState.uiText("发音权益已用完", "Pronunciation quota used up"), isPresented: $showSpeechQuotaAlert) {</w:t>
      </w:r>
    </w:p>
    <w:p>
      <w:pPr>
        <w:pStyle w:val="CodeLine"/>
      </w:pPr>
      <w:r>
        <w:t xml:space="preserve">                Button(appState.uiText("关闭", "Close"), role: .cancel) {</w:t>
      </w:r>
    </w:p>
    <w:p>
      <w:pPr>
        <w:pStyle w:val="CodeLine"/>
      </w:pPr>
      <w:r>
        <w:t xml:space="preserve">                    showSpeechQuotaAlert = false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 message: {</w:t>
      </w:r>
    </w:p>
    <w:p>
      <w:pPr>
        <w:pStyle w:val="CodeLine"/>
      </w:pPr>
      <w:r>
        <w:t xml:space="preserve">                Text(speechQuotaAlertMessage)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.task {</w:t>
      </w:r>
    </w:p>
    <w:p>
      <w:pPr>
        <w:pStyle w:val="CodeLine"/>
      </w:pPr>
      <w:r>
        <w:t xml:space="preserve">                await appState.bootstrapIfNeeded()</w:t>
      </w:r>
    </w:p>
    <w:p>
      <w:pPr>
        <w:pStyle w:val="CodeLine"/>
      </w:pPr>
      <w:r>
        <w:t xml:space="preserve">                areSpeechResourcesReady = false</w:t>
      </w:r>
    </w:p>
    <w:p>
      <w:pPr>
        <w:pStyle w:val="CodeLine"/>
      </w:pPr>
      <w:r>
        <w:t xml:space="preserve">                await appState.preloadSpeechResourcesForCurrentContext(reason: "home")</w:t>
      </w:r>
    </w:p>
    <w:p>
      <w:pPr>
        <w:pStyle w:val="CodeLine"/>
      </w:pPr>
      <w:r>
        <w:t xml:space="preserve">                areSpeechResourcesReady = true</w:t>
      </w:r>
    </w:p>
    <w:p>
      <w:pPr>
        <w:pStyle w:val="CodeLine"/>
      </w:pPr>
      <w:r>
        <w:t xml:space="preserve">                await appState.refreshParentData()</w:t>
      </w:r>
    </w:p>
    <w:p>
      <w:pPr>
        <w:pStyle w:val="CodeLine"/>
      </w:pPr>
      <w:r>
        <w:t xml:space="preserve">                await appState.refreshReviewData()</w:t>
      </w:r>
    </w:p>
    <w:p>
      <w:pPr>
        <w:pStyle w:val="CodeLine"/>
      </w:pPr>
      <w:r>
        <w:t xml:space="preserve">                await appState.refreshHomeData()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.onChange(of: appState.selectedChild.id) { _, _ in</w:t>
      </w:r>
    </w:p>
    <w:p>
      <w:pPr>
        <w:pStyle w:val="CodeLine"/>
      </w:pPr>
      <w:r>
        <w:t xml:space="preserve">                Task {</w:t>
      </w:r>
    </w:p>
    <w:p>
      <w:pPr>
        <w:pStyle w:val="CodeLine"/>
      </w:pPr>
      <w:r>
        <w:t xml:space="preserve">                    await appState.refreshReviewData()</w:t>
      </w:r>
    </w:p>
    <w:p>
      <w:pPr>
        <w:pStyle w:val="CodeLine"/>
      </w:pPr>
      <w:r>
        <w:t xml:space="preserve">                    await appState.refreshHomeData()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membershipSection: some View {</w:t>
      </w:r>
    </w:p>
    <w:p>
      <w:pPr>
        <w:pStyle w:val="CodeLine"/>
      </w:pPr>
      <w:r>
        <w:t xml:space="preserve">        Button {</w:t>
      </w:r>
    </w:p>
    <w:p>
      <w:pPr>
        <w:pStyle w:val="CodeLine"/>
      </w:pPr>
      <w:r>
        <w:t xml:space="preserve">            showEntitlementInfo = true</w:t>
      </w:r>
    </w:p>
    <w:p>
      <w:pPr>
        <w:pStyle w:val="CodeLine"/>
      </w:pPr>
      <w:r>
        <w:t xml:space="preserve">        } label: {</w:t>
      </w:r>
    </w:p>
    <w:p>
      <w:pPr>
        <w:pStyle w:val="CodeLine"/>
      </w:pPr>
      <w:r>
        <w:t xml:space="preserve">            VStack(spacing: AppLayout.spacingXS) {</w:t>
      </w:r>
    </w:p>
    <w:p>
      <w:pPr>
        <w:pStyle w:val="CodeLine"/>
      </w:pPr>
      <w:r>
        <w:t xml:space="preserve">                HStack(alignment: .center) {</w:t>
      </w:r>
    </w:p>
    <w:p>
      <w:pPr>
        <w:pStyle w:val="CodeLine"/>
      </w:pPr>
      <w:r>
        <w:t xml:space="preserve">                    MembershipBadge(status: membershipStatus, expiryDate: nil, textScale: textScale)</w:t>
      </w:r>
    </w:p>
    <w:p>
      <w:pPr>
        <w:pStyle w:val="CodeLine"/>
      </w:pPr>
      <w:r>
        <w:t xml:space="preserve">                    Spacer(minLength: AppLayout.spacingS)</w:t>
      </w:r>
    </w:p>
    <w:p>
      <w:pPr>
        <w:pStyle w:val="CodeLine"/>
      </w:pPr>
      <w:r>
        <w:t xml:space="preserve">                    HStack(spacing: 4) {</w:t>
      </w:r>
    </w:p>
    <w:p>
      <w:pPr>
        <w:pStyle w:val="CodeLine"/>
      </w:pPr>
      <w:r>
        <w:t xml:space="preserve">                        Image(systemName: "chevron.right.circle.fill")</w:t>
      </w:r>
    </w:p>
    <w:p>
      <w:pPr>
        <w:pStyle w:val="CodeLine"/>
      </w:pPr>
      <w:r>
        <w:t xml:space="preserve">                            .font(.system(size: entitlementIconSize * textScale, weight: .semibold))</w:t>
      </w:r>
    </w:p>
    <w:p>
      <w:pPr>
        <w:pStyle w:val="CodeLine"/>
      </w:pPr>
      <w:r>
        <w:t xml:space="preserve">                        Text(appState.uiText("权益详情", "Details"))</w:t>
      </w:r>
    </w:p>
    <w:p>
      <w:pPr>
        <w:pStyle w:val="CodeLine"/>
      </w:pPr>
      <w:r>
        <w:t xml:space="preserve">                            .font(.system(size: entitlementLinkSize * textScale, weight: .semibold))</w:t>
      </w:r>
    </w:p>
    <w:p>
      <w:pPr>
        <w:pStyle w:val="CodeLine"/>
      </w:pPr>
      <w:r>
        <w:t xml:space="preserve">                            .lineLimit(1)</w:t>
      </w:r>
    </w:p>
    <w:p>
      <w:pPr>
        <w:pStyle w:val="CodeLine"/>
      </w:pPr>
      <w:r>
        <w:t xml:space="preserve">                            .minimumScaleFactor(0.75)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.foregroundColor(.white.opacity(0.92))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HStack(spacing: 5) {</w:t>
      </w:r>
    </w:p>
    <w:p>
      <w:pPr>
        <w:pStyle w:val="CodeLine"/>
      </w:pPr>
      <w:r>
        <w:t xml:space="preserve">                    CompactUsageItem(</w:t>
      </w:r>
    </w:p>
    <w:p>
      <w:pPr>
        <w:pStyle w:val="CodeLine"/>
      </w:pPr>
      <w:r>
        <w:t xml:space="preserve">                        icon: "camera.fill",</w:t>
      </w:r>
    </w:p>
    <w:p>
      <w:pPr>
        <w:pStyle w:val="CodeLine"/>
      </w:pPr>
      <w:r>
        <w:t xml:space="preserve">                        label: appState.uiText("文字识别", "OCR"),</w:t>
      </w:r>
    </w:p>
    <w:p>
      <w:pPr>
        <w:pStyle w:val="CodeLine"/>
      </w:pPr>
      <w:r>
        <w:t xml:space="preserve">                        used: ocrEntitlementSummary.used,</w:t>
      </w:r>
    </w:p>
    <w:p>
      <w:pPr>
        <w:pStyle w:val="CodeLine"/>
      </w:pPr>
      <w:r>
        <w:t xml:space="preserve">                        total: max(ocrEntitlementSummary.total, 1),</w:t>
      </w:r>
    </w:p>
    <w:p>
      <w:pPr>
        <w:pStyle w:val="CodeLine"/>
      </w:pPr>
      <w:r>
        <w:t xml:space="preserve">                        textScale: textScale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    CompactUsageItem(</w:t>
      </w:r>
    </w:p>
    <w:p>
      <w:pPr>
        <w:pStyle w:val="CodeLine"/>
      </w:pPr>
      <w:r>
        <w:t xml:space="preserve">                        icon: "speaker.wave.2.fill",</w:t>
      </w:r>
    </w:p>
    <w:p>
      <w:pPr>
        <w:pStyle w:val="CodeLine"/>
      </w:pPr>
      <w:r>
        <w:t xml:space="preserve">                        label: appState.uiText("朗读", "Read"),</w:t>
      </w:r>
    </w:p>
    <w:p>
      <w:pPr>
        <w:pStyle w:val="CodeLine"/>
      </w:pPr>
      <w:r>
        <w:t xml:space="preserve">                        used: speechEntitlementSummary.used,</w:t>
      </w:r>
    </w:p>
    <w:p>
      <w:pPr>
        <w:pStyle w:val="CodeLine"/>
      </w:pPr>
      <w:r>
        <w:t xml:space="preserve">                        total: max(speechEntitlementSummary.total, 1),</w:t>
      </w:r>
    </w:p>
    <w:p>
      <w:pPr>
        <w:pStyle w:val="CodeLine"/>
      </w:pPr>
      <w:r>
        <w:t xml:space="preserve">                        textScale: textScale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    CompactUsageItem(</w:t>
      </w:r>
    </w:p>
    <w:p>
      <w:pPr>
        <w:pStyle w:val="CodeLine"/>
      </w:pPr>
      <w:r>
        <w:t xml:space="preserve">                        icon: "person.2.fill",</w:t>
      </w:r>
    </w:p>
    <w:p>
      <w:pPr>
        <w:pStyle w:val="CodeLine"/>
      </w:pPr>
      <w:r>
        <w:t xml:space="preserve">                        label: appState.uiText("孩子数", "Children"),</w:t>
      </w:r>
    </w:p>
    <w:p>
      <w:pPr>
        <w:pStyle w:val="CodeLine"/>
      </w:pPr>
      <w:r>
        <w:t xml:space="preserve">                        used: childEntitlementSummary.used,</w:t>
      </w:r>
    </w:p>
    <w:p>
      <w:pPr>
        <w:pStyle w:val="CodeLine"/>
      </w:pPr>
      <w:r>
        <w:t xml:space="preserve">                        total: childEntitlementSummary.total,</w:t>
      </w:r>
    </w:p>
    <w:p>
      <w:pPr>
        <w:pStyle w:val="CodeLine"/>
      </w:pPr>
      <w:r>
        <w:t xml:space="preserve">                        textScale: textScale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.padding(.horizontal, 12)</w:t>
      </w:r>
    </w:p>
    <w:p>
      <w:pPr>
        <w:pStyle w:val="CodeLine"/>
      </w:pPr>
      <w:r>
        <w:t xml:space="preserve">            .padding(.vertical, 9)</w:t>
      </w:r>
    </w:p>
    <w:p>
      <w:pPr>
        <w:pStyle w:val="CodeLine"/>
      </w:pPr>
      <w:r>
        <w:t xml:space="preserve">            .background(AppGradients.primary)</w:t>
      </w:r>
    </w:p>
    <w:p>
      <w:pPr>
        <w:pStyle w:val="CodeLine"/>
      </w:pPr>
      <w:r>
        <w:t xml:space="preserve">            .clipShape(RoundedRectangle(cornerRadius: AppLayout.cornerRadiusM, style: .continuous))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.buttonStyle(.plain)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childInfoSection: some View {</w:t>
      </w:r>
    </w:p>
    <w:p>
      <w:pPr>
        <w:pStyle w:val="CodeLine"/>
      </w:pPr>
      <w:r>
        <w:t xml:space="preserve">        ViewThatFits(in: .horizontal) {</w:t>
      </w:r>
    </w:p>
    <w:p>
      <w:pPr>
        <w:pStyle w:val="CodeLine"/>
      </w:pPr>
      <w:r>
        <w:t xml:space="preserve">            HStack {</w:t>
      </w:r>
    </w:p>
    <w:p>
      <w:pPr>
        <w:pStyle w:val="CodeLine"/>
      </w:pPr>
      <w:r>
        <w:t xml:space="preserve">                currentChildSummary</w:t>
      </w:r>
    </w:p>
    <w:p>
      <w:pPr>
        <w:pStyle w:val="CodeLine"/>
      </w:pPr>
      <w:r>
        <w:t xml:space="preserve">                Spacer()</w:t>
      </w:r>
    </w:p>
    <w:p>
      <w:pPr>
        <w:pStyle w:val="CodeLine"/>
      </w:pPr>
      <w:r>
        <w:t xml:space="preserve">                switchChildMenu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VStack(alignment: .leading, spacing: AppLayout.spacingM) {</w:t>
      </w:r>
    </w:p>
    <w:p>
      <w:pPr>
        <w:pStyle w:val="CodeLine"/>
      </w:pPr>
      <w:r>
        <w:t xml:space="preserve">                currentChildSummary</w:t>
      </w:r>
    </w:p>
    <w:p>
      <w:pPr>
        <w:pStyle w:val="CodeLine"/>
      </w:pPr>
      <w:r>
        <w:t xml:space="preserve">                switchChildMenu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currentChildSummary: some View {</w:t>
      </w:r>
    </w:p>
    <w:p>
      <w:pPr>
        <w:pStyle w:val="CodeLine"/>
      </w:pPr>
      <w:r>
        <w:t xml:space="preserve">        HStack(spacing: AppLayout.spacingM) {</w:t>
      </w:r>
    </w:p>
    <w:p>
      <w:pPr>
        <w:pStyle w:val="CodeLine"/>
      </w:pPr>
      <w:r>
        <w:t xml:space="preserve">            Text(currentChild.avatarEmoji)</w:t>
      </w:r>
    </w:p>
    <w:p>
      <w:pPr>
        <w:pStyle w:val="CodeLine"/>
      </w:pPr>
      <w:r>
        <w:t xml:space="preserve">                .font(AppTypography.scaledFont(size: 40))</w:t>
      </w:r>
    </w:p>
    <w:p>
      <w:pPr>
        <w:pStyle w:val="CodeLine"/>
      </w:pPr>
      <w:r>
        <w:t xml:space="preserve">            VStack(alignment: .leading, spacing: 4) {</w:t>
      </w:r>
    </w:p>
    <w:p>
      <w:pPr>
        <w:pStyle w:val="CodeLine"/>
      </w:pPr>
      <w:r>
        <w:t xml:space="preserve">                Text(currentChildDisplayName)</w:t>
      </w:r>
    </w:p>
    <w:p>
      <w:pPr>
        <w:pStyle w:val="CodeLine"/>
      </w:pPr>
      <w:r>
        <w:t xml:space="preserve">                    .font(AppTypography.title3)</w:t>
      </w:r>
    </w:p>
    <w:p>
      <w:pPr>
        <w:pStyle w:val="CodeLine"/>
      </w:pPr>
      <w:r>
        <w:t xml:space="preserve">                    .foregroundColor(AppColors.textPrimary)</w:t>
      </w:r>
    </w:p>
    <w:p>
      <w:pPr>
        <w:pStyle w:val="CodeLine"/>
      </w:pPr>
      <w:r>
        <w:t xml:space="preserve">                Text(appState.uiText("当前学习孩子", "Current child"))</w:t>
      </w:r>
    </w:p>
    <w:p>
      <w:pPr>
        <w:pStyle w:val="CodeLine"/>
      </w:pPr>
      <w:r>
        <w:t xml:space="preserve">                    .font(AppTypography.caption)</w:t>
      </w:r>
    </w:p>
    <w:p>
      <w:pPr>
        <w:pStyle w:val="CodeLine"/>
      </w:pPr>
      <w:r>
        <w:t xml:space="preserve">                    .foregroundColor(AppColors.textSecondary)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@ViewBuilder</w:t>
      </w:r>
    </w:p>
    <w:p>
      <w:pPr>
        <w:pStyle w:val="CodeLine"/>
      </w:pPr>
      <w:r>
        <w:t xml:space="preserve">    private var switchChildMenu: some View {</w:t>
      </w:r>
    </w:p>
    <w:p>
      <w:pPr>
        <w:pStyle w:val="CodeLine"/>
      </w:pPr>
      <w:r>
        <w:t xml:space="preserve">        if !appState.children.isEmpty {</w:t>
      </w:r>
    </w:p>
    <w:p>
      <w:pPr>
        <w:pStyle w:val="CodeLine"/>
      </w:pPr>
      <w:r>
        <w:t xml:space="preserve">            Menu {</w:t>
      </w:r>
    </w:p>
    <w:p>
      <w:pPr>
        <w:pStyle w:val="CodeLine"/>
      </w:pPr>
      <w:r>
        <w:t xml:space="preserve">                ForEach(appState.children) { child in</w:t>
      </w:r>
    </w:p>
    <w:p>
      <w:pPr>
        <w:pStyle w:val="CodeLine"/>
      </w:pPr>
      <w:r>
        <w:t xml:space="preserve">                    Button(child.nickname) {</w:t>
      </w:r>
    </w:p>
    <w:p>
      <w:pPr>
        <w:pStyle w:val="CodeLine"/>
      </w:pPr>
      <w:r>
        <w:t xml:space="preserve">                        appState.selectedChild = child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 label: {</w:t>
      </w:r>
    </w:p>
    <w:p>
      <w:pPr>
        <w:pStyle w:val="CodeLine"/>
      </w:pPr>
      <w:r>
        <w:t xml:space="preserve">                HStack(spacing: 4) {</w:t>
      </w:r>
    </w:p>
    <w:p>
      <w:pPr>
        <w:pStyle w:val="CodeLine"/>
      </w:pPr>
      <w:r>
        <w:t xml:space="preserve">                    Text(appState.uiText("切换孩子", "Switch child"))</w:t>
      </w:r>
    </w:p>
    <w:p>
      <w:pPr>
        <w:pStyle w:val="CodeLine"/>
      </w:pPr>
      <w:r>
        <w:t xml:space="preserve">                        .font(AppTypography.bodySmall)</w:t>
      </w:r>
    </w:p>
    <w:p>
      <w:pPr>
        <w:pStyle w:val="CodeLine"/>
      </w:pPr>
      <w:r>
        <w:t xml:space="preserve">                    Image(systemName: "chevron.down")</w:t>
      </w:r>
    </w:p>
    <w:p>
      <w:pPr>
        <w:pStyle w:val="CodeLine"/>
      </w:pPr>
      <w:r>
        <w:t xml:space="preserve">                        .font(AppTypography.scaledFont(size: 12))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.foregroundColor(AppColors.textPrimary)</w:t>
      </w:r>
    </w:p>
    <w:p>
      <w:pPr>
        <w:pStyle w:val="CodeLine"/>
      </w:pPr>
      <w:r>
        <w:t xml:space="preserve">                .frame(minHeight: AppLayout.minimumTapTarget)</w:t>
      </w:r>
    </w:p>
    <w:p>
      <w:pPr>
        <w:pStyle w:val="CodeLine"/>
      </w:pPr>
      <w:r>
        <w:t xml:space="preserve">                .padding(.horizontal, 12)</w:t>
      </w:r>
    </w:p>
    <w:p>
      <w:pPr>
        <w:pStyle w:val="CodeLine"/>
      </w:pPr>
      <w:r>
        <w:t xml:space="preserve">                .background(Color.white)</w:t>
      </w:r>
    </w:p>
    <w:p>
      <w:pPr>
        <w:pStyle w:val="CodeLine"/>
      </w:pPr>
      <w:r>
        <w:t xml:space="preserve">                .clipShape(Capsule())</w:t>
      </w:r>
    </w:p>
    <w:p>
      <w:pPr>
        <w:pStyle w:val="CodeLine"/>
      </w:pPr>
      <w:r>
        <w:t xml:space="preserve">                .shadow(color: Color.black.opacity(0.06), radius: 4, x: 0, y: 2)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progressSection: some View {</w:t>
      </w:r>
    </w:p>
    <w:p>
      <w:pPr>
        <w:pStyle w:val="CodeLine"/>
      </w:pPr>
      <w:r>
        <w:t xml:space="preserve">        MainCard {</w:t>
      </w:r>
    </w:p>
    <w:p>
      <w:pPr>
        <w:pStyle w:val="CodeLine"/>
      </w:pPr>
      <w:r>
        <w:t xml:space="preserve">            VStack(alignment: .leading, spacing: AppLayout.spacingM) {</w:t>
      </w:r>
    </w:p>
    <w:p>
      <w:pPr>
        <w:pStyle w:val="CodeLine"/>
      </w:pPr>
      <w:r>
        <w:t xml:space="preserve">                Text(appState.uiText("今日进度", "Today's progress"))</w:t>
      </w:r>
    </w:p>
    <w:p>
      <w:pPr>
        <w:pStyle w:val="CodeLine"/>
      </w:pPr>
      <w:r>
        <w:t xml:space="preserve">                    .font(AppTypography.headline)</w:t>
      </w:r>
    </w:p>
    <w:p>
      <w:pPr>
        <w:pStyle w:val="CodeLine"/>
      </w:pPr>
      <w:r>
        <w:t xml:space="preserve">                HStack(spacing: AppLayout.spacingS) {</w:t>
      </w:r>
    </w:p>
    <w:p>
      <w:pPr>
        <w:pStyle w:val="CodeLine"/>
      </w:pPr>
      <w:r>
        <w:t xml:space="preserve">                    progressMetric(icon: "checkmark.circle", title: appState.uiText("今日完成", "Done today"), value: "\(appState.todayLearningCount)")</w:t>
      </w:r>
    </w:p>
    <w:p>
      <w:pPr>
        <w:pStyle w:val="CodeLine"/>
      </w:pPr>
      <w:r>
        <w:t xml:space="preserve">                    progressMetric(icon: "square.stack", title: appState.uiText("已保存", "Saved"), value: "\(savedCardCount)") {</w:t>
      </w:r>
    </w:p>
    <w:p>
      <w:pPr>
        <w:pStyle w:val="CodeLine"/>
      </w:pPr>
      <w:r>
        <w:t xml:space="preserve">                        selectedCardListRoute = ReviewCardListRoute(initialFilter: .all, scope: .todaySaved)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progressMetric(icon: "book", title: appState.uiText("学习中", "Learning"), value: "\(learningCardCount)") {</w:t>
      </w:r>
    </w:p>
    <w:p>
      <w:pPr>
        <w:pStyle w:val="CodeLine"/>
      </w:pPr>
      <w:r>
        <w:t xml:space="preserve">                        selectedCardListRoute = ReviewCardListRoute(initialFilter: .learning, scope: .all)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func progressMetric(icon: String, title: String, value: String, action: (() -&gt; Void)? = nil) -&gt; some View {</w:t>
      </w:r>
    </w:p>
    <w:p>
      <w:pPr>
        <w:pStyle w:val="CodeLine"/>
      </w:pPr>
      <w:r>
        <w:t xml:space="preserve">        Button {</w:t>
      </w:r>
    </w:p>
    <w:p>
      <w:pPr>
        <w:pStyle w:val="CodeLine"/>
      </w:pPr>
      <w:r>
        <w:t xml:space="preserve">            action?()</w:t>
      </w:r>
    </w:p>
    <w:p>
      <w:pPr>
        <w:pStyle w:val="CodeLine"/>
      </w:pPr>
      <w:r>
        <w:t xml:space="preserve">        } label: {</w:t>
      </w:r>
    </w:p>
    <w:p>
      <w:pPr>
        <w:pStyle w:val="CodeLine"/>
      </w:pPr>
      <w:r>
        <w:t xml:space="preserve">            VStack(spacing: 4) {</w:t>
      </w:r>
    </w:p>
    <w:p>
      <w:pPr>
        <w:pStyle w:val="CodeLine"/>
      </w:pPr>
      <w:r>
        <w:t xml:space="preserve">                HStack(spacing: 3) {</w:t>
      </w:r>
    </w:p>
    <w:p>
      <w:pPr>
        <w:pStyle w:val="CodeLine"/>
      </w:pPr>
      <w:r>
        <w:t xml:space="preserve">                    Image(systemName: icon)</w:t>
      </w:r>
    </w:p>
    <w:p>
      <w:pPr>
        <w:pStyle w:val="CodeLine"/>
      </w:pPr>
      <w:r>
        <w:t xml:space="preserve">                        .font(AppTypography.scaledFont(size: 10, weight: .semibold))</w:t>
      </w:r>
    </w:p>
    <w:p>
      <w:pPr>
        <w:pStyle w:val="CodeLine"/>
      </w:pPr>
      <w:r>
        <w:t xml:space="preserve">                        .foregroundColor(AppColors.primary)</w:t>
      </w:r>
    </w:p>
    <w:p>
      <w:pPr>
        <w:pStyle w:val="CodeLine"/>
      </w:pPr>
      <w:r>
        <w:t xml:space="preserve">                        .frame(width: 12)</w:t>
      </w:r>
    </w:p>
    <w:p>
      <w:pPr>
        <w:pStyle w:val="CodeLine"/>
      </w:pPr>
      <w:r>
        <w:t xml:space="preserve">                    Text(title)</w:t>
      </w:r>
    </w:p>
    <w:p>
      <w:pPr>
        <w:pStyle w:val="CodeLine"/>
      </w:pPr>
      <w:r>
        <w:t xml:space="preserve">                        .font(AppTypography.scaledFont(size: 10, weight: .medium))</w:t>
      </w:r>
    </w:p>
    <w:p>
      <w:pPr>
        <w:pStyle w:val="CodeLine"/>
      </w:pPr>
      <w:r>
        <w:t xml:space="preserve">                        .foregroundColor(AppColors.textSecondary)</w:t>
      </w:r>
    </w:p>
    <w:p>
      <w:pPr>
        <w:pStyle w:val="CodeLine"/>
      </w:pPr>
      <w:r>
        <w:t xml:space="preserve">                        .lineLimit(1)</w:t>
      </w:r>
    </w:p>
    <w:p>
      <w:pPr>
        <w:pStyle w:val="CodeLine"/>
      </w:pPr>
      <w:r>
        <w:t xml:space="preserve">                        .minimumScaleFactor(0.58)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.frame(maxWidth: .infinity)</w:t>
      </w:r>
    </w:p>
    <w:p>
      <w:pPr>
        <w:pStyle w:val="CodeLine"/>
      </w:pPr>
      <w:r>
        <w:t xml:space="preserve">                Text(value)</w:t>
      </w:r>
    </w:p>
    <w:p>
      <w:pPr>
        <w:pStyle w:val="CodeLine"/>
      </w:pPr>
      <w:r>
        <w:t xml:space="preserve">                    .font(AppTypography.scaledFont(size: 17, weight: .semibold, design: .rounded))</w:t>
      </w:r>
    </w:p>
    <w:p>
      <w:pPr>
        <w:pStyle w:val="CodeLine"/>
      </w:pPr>
      <w:r>
        <w:t xml:space="preserve">                    .foregroundColor(AppColors.primary)</w:t>
      </w:r>
    </w:p>
    <w:p>
      <w:pPr>
        <w:pStyle w:val="CodeLine"/>
      </w:pPr>
      <w:r>
        <w:t xml:space="preserve">                    .lineLimit(1)</w:t>
      </w:r>
    </w:p>
    <w:p>
      <w:pPr>
        <w:pStyle w:val="CodeLine"/>
      </w:pPr>
      <w:r>
        <w:t xml:space="preserve">                    .minimumScaleFactor(0.7)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.frame(maxWidth: .infinity, minHeight: 58)</w:t>
      </w:r>
    </w:p>
    <w:p>
      <w:pPr>
        <w:pStyle w:val="CodeLine"/>
      </w:pPr>
      <w:r>
        <w:t xml:space="preserve">            .padding(.horizontal, 4)</w:t>
      </w:r>
    </w:p>
    <w:p>
      <w:pPr>
        <w:pStyle w:val="CodeLine"/>
      </w:pPr>
      <w:r>
        <w:t xml:space="preserve">            .padding(.vertical, 8)</w:t>
      </w:r>
    </w:p>
    <w:p>
      <w:pPr>
        <w:pStyle w:val="CodeLine"/>
      </w:pPr>
      <w:r>
        <w:t xml:space="preserve">            .background(AppColors.primary.opacity(0.1))</w:t>
      </w:r>
    </w:p>
    <w:p>
      <w:pPr>
        <w:pStyle w:val="CodeLine"/>
      </w:pPr>
      <w:r>
        <w:t xml:space="preserve">            .clipShape(RoundedRectangle(cornerRadius: AppLayout.cornerRadiusM, style: .continuous))</w:t>
      </w:r>
    </w:p>
    <w:p>
      <w:pPr>
        <w:pStyle w:val="CodeLine"/>
      </w:pPr>
      <w:r>
        <w:t xml:space="preserve">            .contentShape(RoundedRectangle(cornerRadius: AppLayout.cornerRadiusM, style: .continuous))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.buttonStyle(.plain)</w:t>
      </w:r>
    </w:p>
    <w:p>
      <w:pPr>
        <w:pStyle w:val="CodeLine"/>
      </w:pPr>
      <w:r>
        <w:t xml:space="preserve">        .allowsHitTesting(action != nil)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growthSection: some View {</w:t>
      </w:r>
    </w:p>
    <w:p>
      <w:pPr>
        <w:pStyle w:val="CodeLine"/>
      </w:pPr>
      <w:r>
        <w:t xml:space="preserve">        let growth = appState.homeSummary?.growth ?? .empty</w:t>
      </w:r>
    </w:p>
    <w:p>
      <w:pPr>
        <w:pStyle w:val="CodeLine"/>
      </w:pPr>
      <w:r>
        <w:t xml:space="preserve">        return MainCard {</w:t>
      </w:r>
    </w:p>
    <w:p>
      <w:pPr>
        <w:pStyle w:val="CodeLine"/>
      </w:pPr>
      <w:r>
        <w:t xml:space="preserve">            VStack(alignment: .leading, spacing: AppLayout.spacingM) {</w:t>
      </w:r>
    </w:p>
    <w:p>
      <w:pPr>
        <w:pStyle w:val="CodeLine"/>
      </w:pPr>
      <w:r>
        <w:t xml:space="preserve">                HStack {</w:t>
      </w:r>
    </w:p>
    <w:p>
      <w:pPr>
        <w:pStyle w:val="CodeLine"/>
      </w:pPr>
      <w:r>
        <w:t xml:space="preserve">                    Text(appState.uiText("伴读节奏", "Learning rhythm"))</w:t>
      </w:r>
    </w:p>
    <w:p>
      <w:pPr>
        <w:pStyle w:val="CodeLine"/>
      </w:pPr>
      <w:r>
        <w:t xml:space="preserve">                        .font(AppTypography.headline)</w:t>
      </w:r>
    </w:p>
    <w:p>
      <w:pPr>
        <w:pStyle w:val="CodeLine"/>
      </w:pPr>
      <w:r>
        <w:t xml:space="preserve">                    Spacer()</w:t>
      </w:r>
    </w:p>
    <w:p>
      <w:pPr>
        <w:pStyle w:val="CodeLine"/>
      </w:pPr>
      <w:r>
        <w:rPr>
          <w:color w:val="376B3B"/>
        </w:rPr>
        <w:t>// ===== 来源文件：front/ios/PaipaiReadAlong/Features/ReadingPark/ReadingParkView.swift =====</w:t>
      </w:r>
    </w:p>
    <w:p>
      <w:pPr>
        <w:pStyle w:val="CodeLine"/>
      </w:pPr>
      <w:r>
        <w:rPr>
          <w:color w:val="376B3B"/>
        </w:rPr>
        <w:t>// 人工维护说明：伴读乐园是第二个主导航，包含拍拍识图、阅读复习、阅读周报三个入口。</w:t>
      </w:r>
    </w:p>
    <w:p>
      <w:pPr>
        <w:pStyle w:val="CodeLine"/>
      </w:pPr>
      <w:r>
        <w:rPr>
          <w:color w:val="376B3B"/>
        </w:rPr>
        <w:t>// 拍拍识图连接拍照识词与智能朗读，复习和周报用于家长陪伴后的巩固与回看。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#if os(iOS)</w:t>
      </w:r>
    </w:p>
    <w:p>
      <w:pPr>
        <w:pStyle w:val="CodeLine"/>
      </w:pPr>
      <w:r>
        <w:t>import AVFoundation</w:t>
      </w:r>
    </w:p>
    <w:p>
      <w:pPr>
        <w:pStyle w:val="CodeLine"/>
      </w:pPr>
      <w:r>
        <w:t>import Photos</w:t>
      </w:r>
    </w:p>
    <w:p>
      <w:pPr>
        <w:pStyle w:val="CodeLine"/>
      </w:pPr>
      <w:r>
        <w:t>import UIKit</w:t>
      </w:r>
    </w:p>
    <w:p>
      <w:pPr>
        <w:pStyle w:val="CodeLine"/>
      </w:pPr>
      <w:r>
        <w:t>#endif</w:t>
      </w:r>
    </w:p>
    <w:p>
      <w:pPr>
        <w:pStyle w:val="CodeLine"/>
      </w:pPr>
      <w:r>
        <w:t>struct ReadingParkView: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@State private var selectedBanner = 0</w:t>
      </w:r>
    </w:p>
    <w:p>
      <w:pPr>
        <w:pStyle w:val="CodeLine"/>
      </w:pPr>
      <w:r>
        <w:t xml:space="preserve">    @State private var showCapture = false</w:t>
      </w:r>
    </w:p>
    <w:p>
      <w:pPr>
        <w:pStyle w:val="CodeLine"/>
      </w:pPr>
      <w:r>
        <w:t xml:space="preserve">    @State private var showReview = false</w:t>
      </w:r>
    </w:p>
    <w:p>
      <w:pPr>
        <w:pStyle w:val="CodeLine"/>
      </w:pPr>
      <w:r>
        <w:t xml:space="preserve">    @State private var showWeeklyReport = false</w:t>
      </w:r>
    </w:p>
    <w:p>
      <w:pPr>
        <w:pStyle w:val="CodeLine"/>
      </w:pPr>
      <w:r>
        <w:t xml:space="preserve">    @State private var showAllAchievements = false</w:t>
      </w:r>
    </w:p>
    <w:p>
      <w:pPr>
        <w:pStyle w:val="CodeLine"/>
      </w:pPr>
      <w:r>
        <w:t xml:space="preserve">    @State private var selectedAchievement: ReadingAchievement?</w:t>
      </w:r>
    </w:p>
    <w:p>
      <w:pPr>
        <w:pStyle w:val="CodeLine"/>
      </w:pPr>
      <w:r>
        <w:t xml:space="preserve">    @State private var childSelectionAlertMessage: String?</w:t>
      </w:r>
    </w:p>
    <w:p>
      <w:pPr>
        <w:pStyle w:val="CodeLine"/>
      </w:pPr>
      <w:r>
        <w:t xml:space="preserve">    @State private var permissionAlertMessage: String?</w:t>
      </w:r>
    </w:p>
    <w:p>
      <w:pPr>
        <w:pStyle w:val="CodeLine"/>
      </w:pPr>
      <w:r>
        <w:t xml:space="preserve">    @State private var featureGridWidth: CGFloat = AppLayout.readableMaxWidth</w:t>
      </w:r>
    </w:p>
    <w:p>
      <w:pPr>
        <w:pStyle w:val="CodeLine"/>
      </w:pPr>
      <w:r>
        <w:t xml:space="preserve">    private var banners: [(icon: String, title: String, description: String)] {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(</w:t>
      </w:r>
    </w:p>
    <w:p>
      <w:pPr>
        <w:pStyle w:val="CodeLine"/>
      </w:pPr>
      <w:r>
        <w:t xml:space="preserve">                "🎪",</w:t>
      </w:r>
    </w:p>
    <w:p>
      <w:pPr>
        <w:pStyle w:val="CodeLine"/>
      </w:pPr>
      <w:r>
        <w:t xml:space="preserve">                appState.uiText("欢迎来到伴读乐园", "Welcome to Learning Park"),</w:t>
      </w:r>
    </w:p>
    <w:p>
      <w:pPr>
        <w:pStyle w:val="CodeLine"/>
      </w:pPr>
      <w:r>
        <w:t xml:space="preserve">                appState.uiText("探索各种有趣的伴读功能，让孩子的阅读之旅更加丰富多彩", "Explore fun reading features that make your child's reading journey richer")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(</w:t>
      </w:r>
    </w:p>
    <w:p>
      <w:pPr>
        <w:pStyle w:val="CodeLine"/>
      </w:pPr>
      <w:r>
        <w:t xml:space="preserve">                "📚",</w:t>
      </w:r>
    </w:p>
    <w:p>
      <w:pPr>
        <w:pStyle w:val="CodeLine"/>
      </w:pPr>
      <w:r>
        <w:t xml:space="preserve">                appState.uiText("开启阅读之旅", "Start the reading journey"),</w:t>
      </w:r>
    </w:p>
    <w:p>
      <w:pPr>
        <w:pStyle w:val="CodeLine"/>
      </w:pPr>
      <w:r>
        <w:t xml:space="preserve">                appState.uiText("通过有趣的伴读方式，培养孩子的阅读兴趣和习惯", "Build reading interest and habits through playful read-along moments")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(</w:t>
      </w:r>
    </w:p>
    <w:p>
      <w:pPr>
        <w:pStyle w:val="CodeLine"/>
      </w:pPr>
      <w:r>
        <w:t xml:space="preserve">                "🌟",</w:t>
      </w:r>
    </w:p>
    <w:p>
      <w:pPr>
        <w:pStyle w:val="CodeLine"/>
      </w:pPr>
      <w:r>
        <w:t xml:space="preserve">                appState.uiText("快乐学习成长", "Grow with joyful learning"),</w:t>
      </w:r>
    </w:p>
    <w:p>
      <w:pPr>
        <w:pStyle w:val="CodeLine"/>
      </w:pPr>
      <w:r>
        <w:t xml:space="preserve">                appState.uiText("在游戏中学习，在阅读中成长，让孩子爱上阅读", "Learn through playful practice and grow through reading")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]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features: [ReadingParkFeature] {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ReadingParkFeature(</w:t>
      </w:r>
    </w:p>
    <w:p>
      <w:pPr>
        <w:pStyle w:val="CodeLine"/>
      </w:pPr>
      <w:r>
        <w:t xml:space="preserve">                    icon: "📷",</w:t>
      </w:r>
    </w:p>
    <w:p>
      <w:pPr>
        <w:pStyle w:val="CodeLine"/>
      </w:pPr>
      <w:r>
        <w:t xml:space="preserve">                    title: appState.uiText("拍拍识图", "Capture &amp; Recognize"),</w:t>
      </w:r>
    </w:p>
    <w:p>
      <w:pPr>
        <w:pStyle w:val="CodeLine"/>
      </w:pPr>
      <w:r>
        <w:t xml:space="preserve">                    description: appState.uiText("拍摄文字，智能识别，一键开始学习", "Capture text, recognize it intelligently, and start learning"),</w:t>
      </w:r>
    </w:p>
    <w:p>
      <w:pPr>
        <w:pStyle w:val="CodeLine"/>
      </w:pPr>
      <w:r>
        <w:t xml:space="preserve">                    buttonTitle: appState.uiText("开始使用", "Start"),</w:t>
      </w:r>
    </w:p>
    <w:p>
      <w:pPr>
        <w:pStyle w:val="CodeLine"/>
      </w:pPr>
      <w:r>
        <w:t xml:space="preserve">                    isComingSoon: false,</w:t>
      </w:r>
    </w:p>
    <w:p>
      <w:pPr>
        <w:pStyle w:val="CodeLine"/>
      </w:pPr>
      <w:r>
        <w:t xml:space="preserve">                    action: validateAndOpenCapture</w:t>
      </w:r>
    </w:p>
    <w:p>
      <w:pPr>
        <w:pStyle w:val="CodeLine"/>
      </w:pPr>
      <w:r>
        <w:t xml:space="preserve">                ),</w:t>
      </w:r>
    </w:p>
    <w:p>
      <w:pPr>
        <w:pStyle w:val="CodeLine"/>
      </w:pPr>
      <w:r>
        <w:t xml:space="preserve">                ReadingParkFeature(</w:t>
      </w:r>
    </w:p>
    <w:p>
      <w:pPr>
        <w:pStyle w:val="CodeLine"/>
      </w:pPr>
      <w:r>
        <w:t xml:space="preserve">                    icon: "✨",</w:t>
      </w:r>
    </w:p>
    <w:p>
      <w:pPr>
        <w:pStyle w:val="CodeLine"/>
      </w:pPr>
      <w:r>
        <w:t xml:space="preserve">                    title: appState.uiText("伴读复习", "Review Practice"),</w:t>
      </w:r>
    </w:p>
    <w:p>
      <w:pPr>
        <w:pStyle w:val="CodeLine"/>
      </w:pPr>
      <w:r>
        <w:t xml:space="preserve">                    description: appState.uiText("智能安排复习计划，巩固学习成果", "Review cards on a gentle schedule to reinforce learning"),</w:t>
      </w:r>
    </w:p>
    <w:p>
      <w:pPr>
        <w:pStyle w:val="CodeLine"/>
      </w:pPr>
      <w:r>
        <w:t xml:space="preserve">                    buttonTitle: appState.uiText("开始复习", "Review"),</w:t>
      </w:r>
    </w:p>
    <w:p>
      <w:pPr>
        <w:pStyle w:val="CodeLine"/>
      </w:pPr>
      <w:r>
        <w:t xml:space="preserve">                    isComingSoon: false,</w:t>
      </w:r>
    </w:p>
    <w:p>
      <w:pPr>
        <w:pStyle w:val="CodeLine"/>
      </w:pPr>
      <w:r>
        <w:t xml:space="preserve">                    action: { showReview = true }</w:t>
      </w:r>
    </w:p>
    <w:p>
      <w:pPr>
        <w:pStyle w:val="CodeLine"/>
      </w:pPr>
      <w:r>
        <w:t xml:space="preserve">                ),</w:t>
      </w:r>
    </w:p>
    <w:p>
      <w:pPr>
        <w:pStyle w:val="CodeLine"/>
      </w:pPr>
      <w:r>
        <w:t xml:space="preserve">            ReadingParkFeature(</w:t>
      </w:r>
    </w:p>
    <w:p>
      <w:pPr>
        <w:pStyle w:val="CodeLine"/>
      </w:pPr>
      <w:r>
        <w:t xml:space="preserve">                icon: "📊",</w:t>
      </w:r>
    </w:p>
    <w:p>
      <w:pPr>
        <w:pStyle w:val="CodeLine"/>
      </w:pPr>
      <w:r>
        <w:t xml:space="preserve">                title: appState.uiText("阅读周报", "Weekly Reading Report"),</w:t>
      </w:r>
    </w:p>
    <w:p>
      <w:pPr>
        <w:pStyle w:val="CodeLine"/>
      </w:pPr>
      <w:r>
        <w:t xml:space="preserve">                description: appState.uiText("每周回顾伴读节奏和阅读成果", "Review weekly read-along rhythm and progress"),</w:t>
      </w:r>
    </w:p>
    <w:p>
      <w:pPr>
        <w:pStyle w:val="CodeLine"/>
      </w:pPr>
      <w:r>
        <w:t xml:space="preserve">                buttonTitle: appState.uiText("查看周报", "View report"),</w:t>
      </w:r>
    </w:p>
    <w:p>
      <w:pPr>
        <w:pStyle w:val="CodeLine"/>
      </w:pPr>
      <w:r>
        <w:t xml:space="preserve">                isComingSoon: false,</w:t>
      </w:r>
    </w:p>
    <w:p>
      <w:pPr>
        <w:pStyle w:val="CodeLine"/>
      </w:pPr>
      <w:r>
        <w:t xml:space="preserve">                action: { showWeeklyReport = true }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ReadingParkFeature(</w:t>
      </w:r>
    </w:p>
    <w:p>
      <w:pPr>
        <w:pStyle w:val="CodeLine"/>
      </w:pPr>
      <w:r>
        <w:t xml:space="preserve">                icon: "📝",</w:t>
      </w:r>
    </w:p>
    <w:p>
      <w:pPr>
        <w:pStyle w:val="CodeLine"/>
      </w:pPr>
      <w:r>
        <w:t xml:space="preserve">                title: appState.uiText("故事创作", "Story Creation"),</w:t>
      </w:r>
    </w:p>
    <w:p>
      <w:pPr>
        <w:pStyle w:val="CodeLine"/>
      </w:pPr>
      <w:r>
        <w:t xml:space="preserve">                description: appState.uiText("引导孩子发挥想象力，创作属于自己的故事", "Guide children to imagine and create their own stories"),</w:t>
      </w:r>
    </w:p>
    <w:p>
      <w:pPr>
        <w:pStyle w:val="CodeLine"/>
      </w:pPr>
      <w:r>
        <w:t xml:space="preserve">                buttonTitle: appState.uiText("即将上线", "Coming soon"),</w:t>
      </w:r>
    </w:p>
    <w:p>
      <w:pPr>
        <w:pStyle w:val="CodeLine"/>
      </w:pPr>
      <w:r>
        <w:t xml:space="preserve">                isComingSoon: true,</w:t>
      </w:r>
    </w:p>
    <w:p>
      <w:pPr>
        <w:pStyle w:val="CodeLine"/>
      </w:pPr>
      <w:r>
        <w:t xml:space="preserve">                action: {}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ReadingParkFeature(</w:t>
      </w:r>
    </w:p>
    <w:p>
      <w:pPr>
        <w:pStyle w:val="CodeLine"/>
      </w:pPr>
      <w:r>
        <w:t xml:space="preserve">                icon: "📚",</w:t>
      </w:r>
    </w:p>
    <w:p>
      <w:pPr>
        <w:pStyle w:val="CodeLine"/>
      </w:pPr>
      <w:r>
        <w:t xml:space="preserve">                title: appState.uiText("词汇积累", "Vocabulary"),</w:t>
      </w:r>
    </w:p>
    <w:p>
      <w:pPr>
        <w:pStyle w:val="CodeLine"/>
      </w:pPr>
      <w:r>
        <w:t xml:space="preserve">                description: appState.uiText("自动收集生词，建立个人词汇库", "Collect new words and build a personal vocabulary bank"),</w:t>
      </w:r>
    </w:p>
    <w:p>
      <w:pPr>
        <w:pStyle w:val="CodeLine"/>
      </w:pPr>
      <w:r>
        <w:t xml:space="preserve">                buttonTitle: appState.uiText("即将上线", "Coming soon"),</w:t>
      </w:r>
    </w:p>
    <w:p>
      <w:pPr>
        <w:pStyle w:val="CodeLine"/>
      </w:pPr>
      <w:r>
        <w:t xml:space="preserve">                isComingSoon: true,</w:t>
      </w:r>
    </w:p>
    <w:p>
      <w:pPr>
        <w:pStyle w:val="CodeLine"/>
      </w:pPr>
      <w:r>
        <w:t xml:space="preserve">                action: {}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ReadingParkFeature(</w:t>
      </w:r>
    </w:p>
    <w:p>
      <w:pPr>
        <w:pStyle w:val="CodeLine"/>
      </w:pPr>
      <w:r>
        <w:t xml:space="preserve">                icon: "🎮",</w:t>
      </w:r>
    </w:p>
    <w:p>
      <w:pPr>
        <w:pStyle w:val="CodeLine"/>
      </w:pPr>
      <w:r>
        <w:t xml:space="preserve">                title: appState.uiText("互动游戏", "Interactive Games"),</w:t>
      </w:r>
    </w:p>
    <w:p>
      <w:pPr>
        <w:pStyle w:val="CodeLine"/>
      </w:pPr>
      <w:r>
        <w:t xml:space="preserve">                description: appState.uiText("通过游戏方式巩固阅读内容", "Use playful interactions to reinforce reading content"),</w:t>
      </w:r>
    </w:p>
    <w:p>
      <w:pPr>
        <w:pStyle w:val="CodeLine"/>
      </w:pPr>
      <w:r>
        <w:t xml:space="preserve">                buttonTitle: appState.uiText("即将上线", "Coming soon"),</w:t>
      </w:r>
    </w:p>
    <w:p>
      <w:pPr>
        <w:pStyle w:val="CodeLine"/>
      </w:pPr>
      <w:r>
        <w:t xml:space="preserve">                isComingSoon: true,</w:t>
      </w:r>
    </w:p>
    <w:p>
      <w:pPr>
        <w:pStyle w:val="CodeLine"/>
      </w:pPr>
      <w:r>
        <w:t xml:space="preserve">                action: {}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]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achievements: [ReadingAchievement] {</w:t>
      </w:r>
    </w:p>
    <w:p>
      <w:pPr>
        <w:pStyle w:val="CodeLine"/>
      </w:pPr>
      <w:r>
        <w:t xml:space="preserve">        let stats = appState.readingAchievementStats</w:t>
      </w:r>
    </w:p>
    <w:p>
      <w:pPr>
        <w:pStyle w:val="CodeLine"/>
      </w:pPr>
      <w:r>
        <w:t xml:space="preserve">        return [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"learning-1",</w:t>
      </w:r>
    </w:p>
    <w:p>
      <w:pPr>
        <w:pStyle w:val="CodeLine"/>
      </w:pPr>
      <w:r>
        <w:t xml:space="preserve">                sortOrder: 1,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"🌱",</w:t>
      </w:r>
    </w:p>
    <w:p>
      <w:pPr>
        <w:pStyle w:val="CodeLine"/>
      </w:pPr>
      <w:r>
        <w:t xml:space="preserve">                titleZh: "第一次点亮",</w:t>
      </w:r>
    </w:p>
    <w:p>
      <w:pPr>
        <w:pStyle w:val="CodeLine"/>
      </w:pPr>
      <w:r>
        <w:t xml:space="preserve">                titleEn: "First spark",</w:t>
      </w:r>
    </w:p>
    <w:p>
      <w:pPr>
        <w:pStyle w:val="CodeLine"/>
      </w:pPr>
      <w:r>
        <w:t xml:space="preserve">                ruleZh: "完成第一张句卡学习即可点亮。",</w:t>
      </w:r>
    </w:p>
    <w:p>
      <w:pPr>
        <w:pStyle w:val="CodeLine"/>
      </w:pPr>
      <w:r>
        <w:t xml:space="preserve">                ruleEn: "Complete your first reading card to unlock this achievement.",</w:t>
      </w:r>
    </w:p>
    <w:p>
      <w:pPr>
        <w:pStyle w:val="CodeLine"/>
      </w:pPr>
      <w:r>
        <w:t xml:space="preserve">                metricZh: "次句卡学习",</w:t>
      </w:r>
    </w:p>
    <w:p>
      <w:pPr>
        <w:pStyle w:val="CodeLine"/>
      </w:pPr>
      <w:r>
        <w:t xml:space="preserve">                metricEn: "card learning events",</w:t>
      </w:r>
    </w:p>
    <w:p>
      <w:pPr>
        <w:pStyle w:val="CodeLine"/>
      </w:pPr>
      <w:r>
        <w:t xml:space="preserve">                current: stats.learningEventCount,</w:t>
      </w:r>
    </w:p>
    <w:p>
      <w:pPr>
        <w:pStyle w:val="CodeLine"/>
      </w:pPr>
      <w:r>
        <w:t xml:space="preserve">                target: 1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"save-1",</w:t>
      </w:r>
    </w:p>
    <w:p>
      <w:pPr>
        <w:pStyle w:val="CodeLine"/>
      </w:pPr>
      <w:r>
        <w:t xml:space="preserve">                sortOrder: 2,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"✨",</w:t>
      </w:r>
    </w:p>
    <w:p>
      <w:pPr>
        <w:pStyle w:val="CodeLine"/>
      </w:pPr>
      <w:r>
        <w:t xml:space="preserve">                titleZh: "第一次收藏",</w:t>
      </w:r>
    </w:p>
    <w:p>
      <w:pPr>
        <w:pStyle w:val="CodeLine"/>
      </w:pPr>
      <w:r>
        <w:t xml:space="preserve">                titleEn: "First save",</w:t>
      </w:r>
    </w:p>
    <w:p>
      <w:pPr>
        <w:pStyle w:val="CodeLine"/>
      </w:pPr>
      <w:r>
        <w:t xml:space="preserve">                ruleZh: "保存第一张句卡，先把一句话留住。",</w:t>
      </w:r>
    </w:p>
    <w:p>
      <w:pPr>
        <w:pStyle w:val="CodeLine"/>
      </w:pPr>
      <w:r>
        <w:t xml:space="preserve">                ruleEn: "Save your first reading card and keep one sentence for review.",</w:t>
      </w:r>
    </w:p>
    <w:p>
      <w:pPr>
        <w:pStyle w:val="CodeLine"/>
      </w:pPr>
      <w:r>
        <w:t xml:space="preserve">                metricZh: "张句卡收藏",</w:t>
      </w:r>
    </w:p>
    <w:p>
      <w:pPr>
        <w:pStyle w:val="CodeLine"/>
      </w:pPr>
      <w:r>
        <w:t xml:space="preserve">                metricEn: "saved cards",</w:t>
      </w:r>
    </w:p>
    <w:p>
      <w:pPr>
        <w:pStyle w:val="CodeLine"/>
      </w:pPr>
      <w:r>
        <w:t xml:space="preserve">                current: stats.savedCardCount,</w:t>
      </w:r>
    </w:p>
    <w:p>
      <w:pPr>
        <w:pStyle w:val="CodeLine"/>
      </w:pPr>
      <w:r>
        <w:t xml:space="preserve">                target: 1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"session-2",</w:t>
      </w:r>
    </w:p>
    <w:p>
      <w:pPr>
        <w:pStyle w:val="CodeLine"/>
      </w:pPr>
      <w:r>
        <w:t xml:space="preserve">                sortOrder: 3,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"🪜",</w:t>
      </w:r>
    </w:p>
    <w:p>
      <w:pPr>
        <w:pStyle w:val="CodeLine"/>
      </w:pPr>
      <w:r>
        <w:t xml:space="preserve">                titleZh: "轻练两次",</w:t>
      </w:r>
    </w:p>
    <w:p>
      <w:pPr>
        <w:pStyle w:val="CodeLine"/>
      </w:pPr>
      <w:r>
        <w:t xml:space="preserve">                titleEn: "Two gentle tries",</w:t>
      </w:r>
    </w:p>
    <w:p>
      <w:pPr>
        <w:pStyle w:val="CodeLine"/>
      </w:pPr>
      <w:r>
        <w:t xml:space="preserve">                ruleZh: "完成 2 次有效伴读或复习，先养成轻量练习节奏。",</w:t>
      </w:r>
    </w:p>
    <w:p>
      <w:pPr>
        <w:pStyle w:val="CodeLine"/>
      </w:pPr>
      <w:r>
        <w:t xml:space="preserve">                ruleEn: "Complete 2 effective read-along or review sessions to build a light practice rhythm.",</w:t>
      </w:r>
    </w:p>
    <w:p>
      <w:pPr>
        <w:pStyle w:val="CodeLine"/>
      </w:pPr>
      <w:r>
        <w:t xml:space="preserve">                metricZh: "次有效练习",</w:t>
      </w:r>
    </w:p>
    <w:p>
      <w:pPr>
        <w:pStyle w:val="CodeLine"/>
      </w:pPr>
      <w:r>
        <w:t xml:space="preserve">                metricEn: "effective sessions",</w:t>
      </w:r>
    </w:p>
    <w:p>
      <w:pPr>
        <w:pStyle w:val="CodeLine"/>
      </w:pPr>
      <w:r>
        <w:t xml:space="preserve">                current: stats.effectiveSessionCount,</w:t>
      </w:r>
    </w:p>
    <w:p>
      <w:pPr>
        <w:pStyle w:val="CodeLine"/>
      </w:pPr>
      <w:r>
        <w:t xml:space="preserve">                target: 2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"streak-2",</w:t>
      </w:r>
    </w:p>
    <w:p>
      <w:pPr>
        <w:pStyle w:val="CodeLine"/>
      </w:pPr>
      <w:r>
        <w:t xml:space="preserve">                sortOrder: 4,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"🧭",</w:t>
      </w:r>
    </w:p>
    <w:p>
      <w:pPr>
        <w:pStyle w:val="CodeLine"/>
      </w:pPr>
      <w:r>
        <w:t xml:space="preserve">                titleZh: "连续两天",</w:t>
      </w:r>
    </w:p>
    <w:p>
      <w:pPr>
        <w:pStyle w:val="CodeLine"/>
      </w:pPr>
      <w:r>
        <w:t xml:space="preserve">                titleEn: "Two-day streak",</w:t>
      </w:r>
    </w:p>
    <w:p>
      <w:pPr>
        <w:pStyle w:val="CodeLine"/>
      </w:pPr>
      <w:r>
        <w:t xml:space="preserve">                ruleZh: "连续 2 天保持伴读或复习，开始建立稳定节奏。",</w:t>
      </w:r>
    </w:p>
    <w:p>
      <w:pPr>
        <w:pStyle w:val="CodeLine"/>
      </w:pPr>
      <w:r>
        <w:t xml:space="preserve">                ruleEn: "Keep read-along or review going for 2 consecutive days to start building rhythm.",</w:t>
      </w:r>
    </w:p>
    <w:p>
      <w:pPr>
        <w:pStyle w:val="CodeLine"/>
      </w:pPr>
      <w:r>
        <w:t xml:space="preserve">                metricZh: "天连续",</w:t>
      </w:r>
    </w:p>
    <w:p>
      <w:pPr>
        <w:pStyle w:val="CodeLine"/>
      </w:pPr>
      <w:r>
        <w:t xml:space="preserve">                metricEn: "consecutive days",</w:t>
      </w:r>
    </w:p>
    <w:p>
      <w:pPr>
        <w:pStyle w:val="CodeLine"/>
      </w:pPr>
      <w:r>
        <w:t xml:space="preserve">                current: stats.currentStreakDays,</w:t>
      </w:r>
    </w:p>
    <w:p>
      <w:pPr>
        <w:pStyle w:val="CodeLine"/>
      </w:pPr>
      <w:r>
        <w:t xml:space="preserve">                target: 2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"active-2",</w:t>
      </w:r>
    </w:p>
    <w:p>
      <w:pPr>
        <w:pStyle w:val="CodeLine"/>
      </w:pPr>
      <w:r>
        <w:t xml:space="preserve">                sortOrder: 5,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"📆",</w:t>
      </w:r>
    </w:p>
    <w:p>
      <w:pPr>
        <w:pStyle w:val="CodeLine"/>
      </w:pPr>
      <w:r>
        <w:t xml:space="preserve">                titleZh: "两日活跃",</w:t>
      </w:r>
    </w:p>
    <w:p>
      <w:pPr>
        <w:pStyle w:val="CodeLine"/>
      </w:pPr>
      <w:r>
        <w:t xml:space="preserve">                titleEn: "Two active days",</w:t>
      </w:r>
    </w:p>
    <w:p>
      <w:pPr>
        <w:pStyle w:val="CodeLine"/>
      </w:pPr>
      <w:r>
        <w:t xml:space="preserve">                ruleZh: "在 2 个不同的日子里有伴读或复习记录。",</w:t>
      </w:r>
    </w:p>
    <w:p>
      <w:pPr>
        <w:pStyle w:val="CodeLine"/>
      </w:pPr>
      <w:r>
        <w:t xml:space="preserve">                ruleEn: "Log read-along or review on 2 different days.",</w:t>
      </w:r>
    </w:p>
    <w:p>
      <w:pPr>
        <w:pStyle w:val="CodeLine"/>
      </w:pPr>
      <w:r>
        <w:t xml:space="preserve">                metricZh: "个活跃日",</w:t>
      </w:r>
    </w:p>
    <w:p>
      <w:pPr>
        <w:pStyle w:val="CodeLine"/>
      </w:pPr>
      <w:r>
        <w:t xml:space="preserve">                metricEn: "active days",</w:t>
      </w:r>
    </w:p>
    <w:p>
      <w:pPr>
        <w:pStyle w:val="CodeLine"/>
      </w:pPr>
      <w:r>
        <w:t xml:space="preserve">                current: stats.activeDayCount,</w:t>
      </w:r>
    </w:p>
    <w:p>
      <w:pPr>
        <w:pStyle w:val="CodeLine"/>
      </w:pPr>
      <w:r>
        <w:t xml:space="preserve">                target: 2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"save-3",</w:t>
      </w:r>
    </w:p>
    <w:p>
      <w:pPr>
        <w:pStyle w:val="CodeLine"/>
      </w:pPr>
      <w:r>
        <w:t xml:space="preserve">                sortOrder: 6,</w:t>
      </w:r>
    </w:p>
    <w:p>
      <w:pPr>
        <w:pStyle w:val="CodeLine"/>
      </w:pPr>
      <w:r>
        <w:t xml:space="preserve">                difficulty: .easy,</w:t>
      </w:r>
    </w:p>
    <w:p>
      <w:pPr>
        <w:pStyle w:val="CodeLine"/>
      </w:pPr>
      <w:r>
        <w:t xml:space="preserve">                icon: "📚",</w:t>
      </w:r>
    </w:p>
    <w:p>
      <w:pPr>
        <w:pStyle w:val="CodeLine"/>
      </w:pPr>
      <w:r>
        <w:t xml:space="preserve">                titleZh: "三句收纳",</w:t>
      </w:r>
    </w:p>
    <w:p>
      <w:pPr>
        <w:pStyle w:val="CodeLine"/>
      </w:pPr>
      <w:r>
        <w:t xml:space="preserve">                titleEn: "Three-card set",</w:t>
      </w:r>
    </w:p>
    <w:p>
      <w:pPr>
        <w:pStyle w:val="CodeLine"/>
      </w:pPr>
      <w:r>
        <w:t xml:space="preserve">                ruleZh: "累计保存 3 张句卡，让复习内容更丰富。",</w:t>
      </w:r>
    </w:p>
    <w:p>
      <w:pPr>
        <w:pStyle w:val="CodeLine"/>
      </w:pPr>
      <w:r>
        <w:t xml:space="preserve">                ruleEn: "Save 3 reading cards to enrich the review set.",</w:t>
      </w:r>
    </w:p>
    <w:p>
      <w:pPr>
        <w:pStyle w:val="CodeLine"/>
      </w:pPr>
      <w:r>
        <w:t xml:space="preserve">                metricZh: "张句卡收藏",</w:t>
      </w:r>
    </w:p>
    <w:p>
      <w:pPr>
        <w:pStyle w:val="CodeLine"/>
      </w:pPr>
      <w:r>
        <w:t xml:space="preserve">                metricEn: "saved cards",</w:t>
      </w:r>
    </w:p>
    <w:p>
      <w:pPr>
        <w:pStyle w:val="CodeLine"/>
      </w:pPr>
      <w:r>
        <w:t xml:space="preserve">                current: stats.savedCardCount,</w:t>
      </w:r>
    </w:p>
    <w:p>
      <w:pPr>
        <w:pStyle w:val="CodeLine"/>
      </w:pPr>
      <w:r>
        <w:t xml:space="preserve">                target: 3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"learning-5",</w:t>
      </w:r>
    </w:p>
    <w:p>
      <w:pPr>
        <w:pStyle w:val="CodeLine"/>
      </w:pPr>
      <w:r>
        <w:t xml:space="preserve">                sortOrder: 7,</w:t>
      </w:r>
    </w:p>
    <w:p>
      <w:pPr>
        <w:pStyle w:val="CodeLine"/>
      </w:pPr>
      <w:r>
        <w:t xml:space="preserve">                difficulty: .gentle,</w:t>
      </w:r>
    </w:p>
    <w:p>
      <w:pPr>
        <w:pStyle w:val="CodeLine"/>
      </w:pPr>
      <w:r>
        <w:t xml:space="preserve">                icon: "🌿",</w:t>
      </w:r>
    </w:p>
    <w:p>
      <w:pPr>
        <w:pStyle w:val="CodeLine"/>
      </w:pPr>
      <w:r>
        <w:t xml:space="preserve">                titleZh: "五次学习",</w:t>
      </w:r>
    </w:p>
    <w:p>
      <w:pPr>
        <w:pStyle w:val="CodeLine"/>
      </w:pPr>
      <w:r>
        <w:t xml:space="preserve">                titleEn: "Five learning steps",</w:t>
      </w:r>
    </w:p>
    <w:p>
      <w:pPr>
        <w:pStyle w:val="CodeLine"/>
      </w:pPr>
      <w:r>
        <w:t xml:space="preserve">                ruleZh: "完成 5 次句卡学习，让孩子先接触足够多的句子。",</w:t>
      </w:r>
    </w:p>
    <w:p>
      <w:pPr>
        <w:pStyle w:val="CodeLine"/>
      </w:pPr>
      <w:r>
        <w:t xml:space="preserve">                ruleEn: "Complete 5 card learning events so the child sees enough sample sentences.",</w:t>
      </w:r>
    </w:p>
    <w:p>
      <w:pPr>
        <w:pStyle w:val="CodeLine"/>
      </w:pPr>
      <w:r>
        <w:t xml:space="preserve">                metricZh: "次句卡学习",</w:t>
      </w:r>
    </w:p>
    <w:p>
      <w:pPr>
        <w:pStyle w:val="CodeLine"/>
      </w:pPr>
      <w:r>
        <w:t xml:space="preserve">                metricEn: "card learning events",</w:t>
      </w:r>
    </w:p>
    <w:p>
      <w:pPr>
        <w:pStyle w:val="CodeLine"/>
      </w:pPr>
      <w:r>
        <w:t xml:space="preserve">                current: stats.learningEventCount,</w:t>
      </w:r>
    </w:p>
    <w:p>
      <w:pPr>
        <w:pStyle w:val="CodeLine"/>
      </w:pPr>
      <w:r>
        <w:t xml:space="preserve">                target: 5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"save-5",</w:t>
      </w:r>
    </w:p>
    <w:p>
      <w:pPr>
        <w:pStyle w:val="CodeLine"/>
      </w:pPr>
      <w:r>
        <w:t xml:space="preserve">                sortOrder: 8,</w:t>
      </w:r>
    </w:p>
    <w:p>
      <w:pPr>
        <w:pStyle w:val="CodeLine"/>
      </w:pPr>
      <w:r>
        <w:t xml:space="preserve">                difficulty: .gentle,</w:t>
      </w:r>
    </w:p>
    <w:p>
      <w:pPr>
        <w:pStyle w:val="CodeLine"/>
      </w:pPr>
      <w:r>
        <w:t xml:space="preserve">                icon: "🧺",</w:t>
      </w:r>
    </w:p>
    <w:p>
      <w:pPr>
        <w:pStyle w:val="CodeLine"/>
      </w:pPr>
      <w:r>
        <w:t xml:space="preserve">                titleZh: "五张收藏",</w:t>
      </w:r>
    </w:p>
    <w:p>
      <w:pPr>
        <w:pStyle w:val="CodeLine"/>
      </w:pPr>
      <w:r>
        <w:t xml:space="preserve">                titleEn: "Five saved cards",</w:t>
      </w:r>
    </w:p>
    <w:p>
      <w:pPr>
        <w:pStyle w:val="CodeLine"/>
      </w:pPr>
      <w:r>
        <w:t xml:space="preserve">                ruleZh: "保存 5 张句卡，开始形成可复习的素材库。",</w:t>
      </w:r>
    </w:p>
    <w:p>
      <w:pPr>
        <w:pStyle w:val="CodeLine"/>
      </w:pPr>
      <w:r>
        <w:t xml:space="preserve">                ruleEn: "Save 5 cards to begin building a reviewable collection.",</w:t>
      </w:r>
    </w:p>
    <w:p>
      <w:pPr>
        <w:pStyle w:val="CodeLine"/>
      </w:pPr>
      <w:r>
        <w:t xml:space="preserve">                metricZh: "张句卡收藏",</w:t>
      </w:r>
    </w:p>
    <w:p>
      <w:pPr>
        <w:pStyle w:val="CodeLine"/>
      </w:pPr>
      <w:r>
        <w:t xml:space="preserve">                metricEn: "saved cards",</w:t>
      </w:r>
    </w:p>
    <w:p>
      <w:pPr>
        <w:pStyle w:val="CodeLine"/>
      </w:pPr>
      <w:r>
        <w:t xml:space="preserve">                current: stats.savedCardCount,</w:t>
      </w:r>
    </w:p>
    <w:p>
      <w:pPr>
        <w:pStyle w:val="CodeLine"/>
      </w:pPr>
      <w:r>
        <w:t xml:space="preserve">                target: 5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"streak-3",</w:t>
      </w:r>
    </w:p>
    <w:p>
      <w:pPr>
        <w:pStyle w:val="CodeLine"/>
      </w:pPr>
      <w:r>
        <w:t xml:space="preserve">                sortOrder: 9,</w:t>
      </w:r>
    </w:p>
    <w:p>
      <w:pPr>
        <w:pStyle w:val="CodeLine"/>
      </w:pPr>
      <w:r>
        <w:t xml:space="preserve">                difficulty: .gentle,</w:t>
      </w:r>
    </w:p>
    <w:p>
      <w:pPr>
        <w:pStyle w:val="CodeLine"/>
      </w:pPr>
      <w:r>
        <w:t xml:space="preserve">                icon: "🔥",</w:t>
      </w:r>
    </w:p>
    <w:p>
      <w:pPr>
        <w:pStyle w:val="CodeLine"/>
      </w:pPr>
      <w:r>
        <w:t xml:space="preserve">                titleZh: "三日不断",</w:t>
      </w:r>
    </w:p>
    <w:p>
      <w:pPr>
        <w:pStyle w:val="CodeLine"/>
      </w:pPr>
      <w:r>
        <w:t xml:space="preserve">                titleEn: "Three-day streak",</w:t>
      </w:r>
    </w:p>
    <w:p>
      <w:pPr>
        <w:pStyle w:val="CodeLine"/>
      </w:pPr>
      <w:r>
        <w:t xml:space="preserve">                ruleZh: "连续 3 天伴读或复习，节奏开始成形。",</w:t>
      </w:r>
    </w:p>
    <w:p>
      <w:pPr>
        <w:pStyle w:val="CodeLine"/>
      </w:pPr>
      <w:r>
        <w:t xml:space="preserve">                ruleEn: "Complete read-along or review for 3 consecutive days to form the rhythm.",</w:t>
      </w:r>
    </w:p>
    <w:p>
      <w:pPr>
        <w:pStyle w:val="CodeLine"/>
      </w:pPr>
      <w:r>
        <w:t xml:space="preserve">                metricZh: "天连续",</w:t>
      </w:r>
    </w:p>
    <w:p>
      <w:pPr>
        <w:pStyle w:val="CodeLine"/>
      </w:pPr>
      <w:r>
        <w:t xml:space="preserve">                metricEn: "consecutive days",</w:t>
      </w:r>
    </w:p>
    <w:p>
      <w:pPr>
        <w:pStyle w:val="CodeLine"/>
      </w:pPr>
      <w:r>
        <w:t xml:space="preserve">                current: stats.currentStreakDays,</w:t>
      </w:r>
    </w:p>
    <w:p>
      <w:pPr>
        <w:pStyle w:val="CodeLine"/>
      </w:pPr>
      <w:r>
        <w:t xml:space="preserve">                target: 3</w:t>
      </w:r>
    </w:p>
    <w:p>
      <w:pPr>
        <w:pStyle w:val="CodeLine"/>
      </w:pPr>
      <w:r>
        <w:t xml:space="preserve">            ),</w:t>
      </w:r>
    </w:p>
    <w:p>
      <w:pPr>
        <w:pStyle w:val="CodeLine"/>
      </w:pPr>
      <w:r>
        <w:t xml:space="preserve">            achievement(</w:t>
      </w:r>
    </w:p>
    <w:p>
      <w:pPr>
        <w:pStyle w:val="CodeLine"/>
      </w:pPr>
      <w:r>
        <w:t xml:space="preserve">                id: "session-5",</w:t>
      </w:r>
    </w:p>
    <w:p>
      <w:pPr>
        <w:pStyle w:val="CodeLine"/>
      </w:pPr>
      <w:r>
        <w:t xml:space="preserve">                sortOrder: 10,</w:t>
      </w:r>
    </w:p>
    <w:p>
      <w:pPr>
        <w:pStyle w:val="CodeLine"/>
      </w:pPr>
      <w:r>
        <w:t xml:space="preserve">                difficulty: .gentle,</w:t>
      </w:r>
    </w:p>
    <w:p>
      <w:pPr>
        <w:pStyle w:val="CodeLine"/>
      </w:pPr>
      <w:r>
        <w:t xml:space="preserve">                icon: "🎵",</w:t>
      </w:r>
    </w:p>
    <w:p>
      <w:pPr>
        <w:pStyle w:val="CodeLine"/>
      </w:pPr>
      <w:r>
        <w:t xml:space="preserve">                titleZh: "五次练习",</w:t>
      </w:r>
    </w:p>
    <w:p>
      <w:pPr>
        <w:pStyle w:val="CodeLine"/>
      </w:pPr>
      <w:r>
        <w:t xml:space="preserve">                titleEn: "Five practice rounds",</w:t>
      </w:r>
    </w:p>
    <w:p>
      <w:pPr>
        <w:pStyle w:val="CodeLine"/>
      </w:pPr>
      <w:r>
        <w:t xml:space="preserve">                ruleZh: "完成 5 次有效伴读或复习，让练习频率更稳定。",</w:t>
      </w:r>
    </w:p>
    <w:p>
      <w:pPr>
        <w:pStyle w:val="CodeLine"/>
      </w:pPr>
      <w:r>
        <w:t xml:space="preserve">                ruleEn: "Complete 5 effective sessions to keep practice frequency steady.",</w:t>
      </w:r>
    </w:p>
    <w:p>
      <w:pPr>
        <w:pStyle w:val="CodeLine"/>
      </w:pPr>
      <w:r>
        <w:t xml:space="preserve">                metricZh: "次有效练习",</w:t>
      </w:r>
    </w:p>
    <w:p>
      <w:pPr>
        <w:pStyle w:val="CodeLine"/>
      </w:pPr>
      <w:r>
        <w:rPr>
          <w:color w:val="376B3B"/>
        </w:rPr>
        <w:t>// ===== 来源文件：front/ios/PaipaiReadAlong/Features/Capture/CaptureView.swift =====</w:t>
      </w:r>
    </w:p>
    <w:p>
      <w:pPr>
        <w:pStyle w:val="CodeLine"/>
      </w:pPr>
      <w:r>
        <w:rPr>
          <w:color w:val="376B3B"/>
        </w:rPr>
        <w:t>// 人工维护说明：拍拍识图只在用户主动拍照或选择图片后进入 OCR 确认，随后按英中互译方向生成朗读和句卡。</w:t>
      </w:r>
    </w:p>
    <w:p>
      <w:pPr>
        <w:pStyle w:val="CodeLine"/>
      </w:pPr>
      <w:r>
        <w:rPr>
          <w:color w:val="376B3B"/>
        </w:rPr>
        <w:t>// 设备权限提示写在进入流程内，便于家长知情后陪同孩子使用相机、相册和朗读能力。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import UniformTypeIdentifiers</w:t>
      </w:r>
    </w:p>
    <w:p>
      <w:pPr>
        <w:pStyle w:val="CodeLine"/>
      </w:pPr>
      <w:r>
        <w:t>import NaturalLanguage</w:t>
      </w:r>
    </w:p>
    <w:p>
      <w:pPr>
        <w:pStyle w:val="CodeLine"/>
      </w:pPr>
      <w:r>
        <w:t>import os</w:t>
      </w:r>
    </w:p>
    <w:p>
      <w:pPr>
        <w:pStyle w:val="CodeLine"/>
      </w:pPr>
      <w:r>
        <w:t>#if os(iOS)</w:t>
      </w:r>
    </w:p>
    <w:p>
      <w:pPr>
        <w:pStyle w:val="CodeLine"/>
      </w:pPr>
      <w:r>
        <w:t>import AVFoundation</w:t>
      </w:r>
    </w:p>
    <w:p>
      <w:pPr>
        <w:pStyle w:val="CodeLine"/>
      </w:pPr>
      <w:r>
        <w:t>import Photos</w:t>
      </w:r>
    </w:p>
    <w:p>
      <w:pPr>
        <w:pStyle w:val="CodeLine"/>
      </w:pPr>
      <w:r>
        <w:t>import UIKit</w:t>
      </w:r>
    </w:p>
    <w:p>
      <w:pPr>
        <w:pStyle w:val="CodeLine"/>
      </w:pPr>
      <w:r>
        <w:t>public typealias PlatformImage = UIImage</w:t>
      </w:r>
    </w:p>
    <w:p>
      <w:pPr>
        <w:pStyle w:val="CodeLine"/>
      </w:pPr>
      <w:r>
        <w:t>#elseif os(macOS)</w:t>
      </w:r>
    </w:p>
    <w:p>
      <w:pPr>
        <w:pStyle w:val="CodeLine"/>
      </w:pPr>
      <w:r>
        <w:t>import AppKit</w:t>
      </w:r>
    </w:p>
    <w:p>
      <w:pPr>
        <w:pStyle w:val="CodeLine"/>
      </w:pPr>
      <w:r>
        <w:t>public typealias PlatformImage = NSImage</w:t>
      </w:r>
    </w:p>
    <w:p>
      <w:pPr>
        <w:pStyle w:val="CodeLine"/>
      </w:pPr>
      <w:r>
        <w:t>#endif</w:t>
      </w:r>
    </w:p>
    <w:p>
      <w:pPr>
        <w:pStyle w:val="CodeLine"/>
      </w:pPr>
      <w:r>
        <w:t>struct CaptureImagePayload: Identifiable {</w:t>
      </w:r>
    </w:p>
    <w:p>
      <w:pPr>
        <w:pStyle w:val="CodeLine"/>
      </w:pPr>
      <w:r>
        <w:t xml:space="preserve">    let id = UUID()</w:t>
      </w:r>
    </w:p>
    <w:p>
      <w:pPr>
        <w:pStyle w:val="CodeLine"/>
      </w:pPr>
      <w:r>
        <w:t xml:space="preserve">    let image: PlatformImage</w:t>
      </w:r>
    </w:p>
    <w:p>
      <w:pPr>
        <w:pStyle w:val="CodeLine"/>
      </w:pPr>
      <w:r>
        <w:t xml:space="preserve">    #if os(iOS)</w:t>
      </w:r>
    </w:p>
    <w:p>
      <w:pPr>
        <w:pStyle w:val="CodeLine"/>
      </w:pPr>
      <w:r>
        <w:t xml:space="preserve">    let cropGeometry: RecognitionCropGeometry?</w:t>
      </w:r>
    </w:p>
    <w:p>
      <w:pPr>
        <w:pStyle w:val="CodeLine"/>
      </w:pPr>
      <w:r>
        <w:t xml:space="preserve">    init(image: PlatformImage, cropGeometry: RecognitionCropGeometry? = nil) {</w:t>
      </w:r>
    </w:p>
    <w:p>
      <w:pPr>
        <w:pStyle w:val="CodeLine"/>
      </w:pPr>
      <w:r>
        <w:t xml:space="preserve">        self.image = image</w:t>
      </w:r>
    </w:p>
    <w:p>
      <w:pPr>
        <w:pStyle w:val="CodeLine"/>
      </w:pPr>
      <w:r>
        <w:t xml:space="preserve">        self.cropGeometry = cropGeometry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#else</w:t>
      </w:r>
    </w:p>
    <w:p>
      <w:pPr>
        <w:pStyle w:val="CodeLine"/>
      </w:pPr>
      <w:r>
        <w:t xml:space="preserve">    init(image: PlatformImage) {</w:t>
      </w:r>
    </w:p>
    <w:p>
      <w:pPr>
        <w:pStyle w:val="CodeLine"/>
      </w:pPr>
      <w:r>
        <w:t xml:space="preserve">        self.image = image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#endif</w:t>
      </w:r>
    </w:p>
    <w:p>
      <w:pPr>
        <w:pStyle w:val="CodeLine"/>
      </w:pPr>
      <w:r>
        <w:t>}</w:t>
      </w:r>
    </w:p>
    <w:p>
      <w:pPr>
        <w:pStyle w:val="CodeLine"/>
      </w:pPr>
      <w:r>
        <w:t>struct CaptureView: View {</w:t>
      </w:r>
    </w:p>
    <w:p>
      <w:pPr>
        <w:pStyle w:val="CodeLine"/>
      </w:pPr>
      <w:r>
        <w:t xml:space="preserve">    @Environment(\.dismiss) private var dismiss</w:t>
      </w:r>
    </w:p>
    <w:p>
      <w:pPr>
        <w:pStyle w:val="CodeLine"/>
      </w:pPr>
      <w:r>
        <w:t xml:space="preserve">    @Environment(\.scenePhase) private var scenePhase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private let shouldRequestInitialPermissions: Bool</w:t>
      </w:r>
    </w:p>
    <w:p>
      <w:pPr>
        <w:pStyle w:val="CodeLine"/>
      </w:pPr>
      <w:r>
        <w:t xml:space="preserve">    @State private var capturedImage: PlatformImage?</w:t>
      </w:r>
    </w:p>
    <w:p>
      <w:pPr>
        <w:pStyle w:val="CodeLine"/>
      </w:pPr>
      <w:r>
        <w:t xml:space="preserve">    @State private var capturePayload: CaptureImagePayload?</w:t>
      </w:r>
    </w:p>
    <w:p>
      <w:pPr>
        <w:pStyle w:val="CodeLine"/>
      </w:pPr>
      <w:r>
        <w:t xml:space="preserve">    @State private var showImagePicker = false</w:t>
      </w:r>
    </w:p>
    <w:p>
      <w:pPr>
        <w:pStyle w:val="CodeLine"/>
      </w:pPr>
      <w:r>
        <w:t xml:space="preserve">    @State private var showOCRConfirm = false</w:t>
      </w:r>
    </w:p>
    <w:p>
      <w:pPr>
        <w:pStyle w:val="CodeLine"/>
      </w:pPr>
      <w:r>
        <w:t xml:space="preserve">    @State private var showInitialCaptureConsent = false</w:t>
      </w:r>
    </w:p>
    <w:p>
      <w:pPr>
        <w:pStyle w:val="CodeLine"/>
      </w:pPr>
      <w:r>
        <w:t xml:space="preserve">    @State private var showPermissionSettingsAlert = false</w:t>
      </w:r>
    </w:p>
    <w:p>
      <w:pPr>
        <w:pStyle w:val="CodeLine"/>
      </w:pPr>
      <w:r>
        <w:t xml:space="preserve">    @State private var permissionSettingsMessage = ""</w:t>
      </w:r>
    </w:p>
    <w:p>
      <w:pPr>
        <w:pStyle w:val="CodeLine"/>
      </w:pPr>
      <w:r>
        <w:t xml:space="preserve">    @State private var usageSessionId = UUID().uuidString</w:t>
      </w:r>
    </w:p>
    <w:p>
      <w:pPr>
        <w:pStyle w:val="CodeLine"/>
      </w:pPr>
      <w:r>
        <w:t xml:space="preserve">    @State private var usageSessionActive = false</w:t>
      </w:r>
    </w:p>
    <w:p>
      <w:pPr>
        <w:pStyle w:val="CodeLine"/>
      </w:pPr>
      <w:r>
        <w:t xml:space="preserve">    @State private var usageChildId = ""</w:t>
      </w:r>
    </w:p>
    <w:p>
      <w:pPr>
        <w:pStyle w:val="CodeLine"/>
      </w:pPr>
      <w:r>
        <w:t xml:space="preserve">    #if os(iOS)</w:t>
      </w:r>
    </w:p>
    <w:p>
      <w:pPr>
        <w:pStyle w:val="CodeLine"/>
      </w:pPr>
      <w:r>
        <w:t xml:space="preserve">    @StateObject private var cameraController = CameraController()</w:t>
      </w:r>
    </w:p>
    <w:p>
      <w:pPr>
        <w:pStyle w:val="CodeLine"/>
      </w:pPr>
      <w:r>
        <w:t xml:space="preserve">    @State private var flashMode: UIImagePickerController.CameraFlashMode = .auto</w:t>
      </w:r>
    </w:p>
    <w:p>
      <w:pPr>
        <w:pStyle w:val="CodeLine"/>
      </w:pPr>
      <w:r>
        <w:t xml:space="preserve">    @State private var cameraPreviewFrame: CGRect = .zero</w:t>
      </w:r>
    </w:p>
    <w:p>
      <w:pPr>
        <w:pStyle w:val="CodeLine"/>
      </w:pPr>
      <w:r>
        <w:t xml:space="preserve">    @State private var recognitionFrame: CGRect = .zero</w:t>
      </w:r>
    </w:p>
    <w:p>
      <w:pPr>
        <w:pStyle w:val="CodeLine"/>
      </w:pPr>
      <w:r>
        <w:t xml:space="preserve">    #endif</w:t>
      </w:r>
    </w:p>
    <w:p>
      <w:pPr>
        <w:pStyle w:val="CodeLine"/>
      </w:pPr>
      <w:r>
        <w:t xml:space="preserve">    init(shouldRequestInitialPermissions: Bool = false) {</w:t>
      </w:r>
    </w:p>
    <w:p>
      <w:pPr>
        <w:pStyle w:val="CodeLine"/>
      </w:pPr>
      <w:r>
        <w:t xml:space="preserve">        self.shouldRequestInitialPermissions = shouldRequestInitialPermissions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NavigationStack {</w:t>
      </w:r>
    </w:p>
    <w:p>
      <w:pPr>
        <w:pStyle w:val="CodeLine"/>
      </w:pPr>
      <w:r>
        <w:t xml:space="preserve">            GeometryReader { proxy in</w:t>
      </w:r>
    </w:p>
    <w:p>
      <w:pPr>
        <w:pStyle w:val="CodeLine"/>
      </w:pPr>
      <w:r>
        <w:t xml:space="preserve">                ZStack {</w:t>
      </w:r>
    </w:p>
    <w:p>
      <w:pPr>
        <w:pStyle w:val="CodeLine"/>
      </w:pPr>
      <w:r>
        <w:t xml:space="preserve">                    #if os(iOS)</w:t>
      </w:r>
    </w:p>
    <w:p>
      <w:pPr>
        <w:pStyle w:val="CodeLine"/>
      </w:pPr>
      <w:r>
        <w:t xml:space="preserve">                    if cameraController.shouldShowLivePreview {</w:t>
      </w:r>
    </w:p>
    <w:p>
      <w:pPr>
        <w:pStyle w:val="CodeLine"/>
      </w:pPr>
      <w:r>
        <w:t xml:space="preserve">                        CameraPreviewView(</w:t>
      </w:r>
    </w:p>
    <w:p>
      <w:pPr>
        <w:pStyle w:val="CodeLine"/>
      </w:pPr>
      <w:r>
        <w:t xml:space="preserve">                            controller: cameraController,</w:t>
      </w:r>
    </w:p>
    <w:p>
      <w:pPr>
        <w:pStyle w:val="CodeLine"/>
      </w:pPr>
      <w:r>
        <w:t xml:space="preserve">                            recognitionFrame: recognitionFrame</w:t>
      </w:r>
    </w:p>
    <w:p>
      <w:pPr>
        <w:pStyle w:val="CodeLine"/>
      </w:pPr>
      <w:r>
        <w:t xml:space="preserve">                        )</w:t>
      </w:r>
    </w:p>
    <w:p>
      <w:pPr>
        <w:pStyle w:val="CodeLine"/>
      </w:pPr>
      <w:r>
        <w:t xml:space="preserve">                    } else {</w:t>
      </w:r>
    </w:p>
    <w:p>
      <w:pPr>
        <w:pStyle w:val="CodeLine"/>
      </w:pPr>
      <w:r>
        <w:t xml:space="preserve">                        cameraBackdrop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#else</w:t>
      </w:r>
    </w:p>
    <w:p>
      <w:pPr>
        <w:pStyle w:val="CodeLine"/>
      </w:pPr>
      <w:r>
        <w:t xml:space="preserve">                    cameraBackdrop</w:t>
      </w:r>
    </w:p>
    <w:p>
      <w:pPr>
        <w:pStyle w:val="CodeLine"/>
      </w:pPr>
      <w:r>
        <w:t xml:space="preserve">                    #endif</w:t>
      </w:r>
    </w:p>
    <w:p>
      <w:pPr>
        <w:pStyle w:val="CodeLine"/>
      </w:pPr>
      <w:r>
        <w:t xml:space="preserve">                    captureOverlay(proxy: proxy)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.frame(width: proxy.size.width, height: proxy.size.height)</w:t>
      </w:r>
    </w:p>
    <w:p>
      <w:pPr>
        <w:pStyle w:val="CodeLine"/>
      </w:pPr>
      <w:r>
        <w:t xml:space="preserve">                .background(Color.black)</w:t>
      </w:r>
    </w:p>
    <w:p>
      <w:pPr>
        <w:pStyle w:val="CodeLine"/>
      </w:pPr>
      <w:r>
        <w:t xml:space="preserve">                #if os(iOS)</w:t>
      </w:r>
    </w:p>
    <w:p>
      <w:pPr>
        <w:pStyle w:val="CodeLine"/>
      </w:pPr>
      <w:r>
        <w:t xml:space="preserve">                .background(</w:t>
      </w:r>
    </w:p>
    <w:p>
      <w:pPr>
        <w:pStyle w:val="CodeLine"/>
      </w:pPr>
      <w:r>
        <w:t xml:space="preserve">                    GlobalFrameReporter { frame in</w:t>
      </w:r>
    </w:p>
    <w:p>
      <w:pPr>
        <w:pStyle w:val="CodeLine"/>
      </w:pPr>
      <w:r>
        <w:t xml:space="preserve">                        updateCameraPreviewFrame(frame)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)</w:t>
      </w:r>
    </w:p>
    <w:p>
      <w:pPr>
        <w:pStyle w:val="CodeLine"/>
      </w:pPr>
      <w:r>
        <w:t xml:space="preserve">                #endif</w:t>
      </w:r>
    </w:p>
    <w:p>
      <w:pPr>
        <w:pStyle w:val="CodeLine"/>
      </w:pPr>
      <w:r>
        <w:t xml:space="preserve">                .ignoresSafeArea()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.sheet(isPresented: $showImagePicker) {</w:t>
      </w:r>
    </w:p>
    <w:p>
      <w:pPr>
        <w:pStyle w:val="CodeLine"/>
      </w:pPr>
      <w:r>
        <w:t xml:space="preserve">                #if os(iOS)</w:t>
      </w:r>
    </w:p>
    <w:p>
      <w:pPr>
        <w:pStyle w:val="CodeLine"/>
      </w:pPr>
      <w:r>
        <w:t xml:space="preserve">                PhotoLibraryPicker(selectedImage: $capturedImage)</w:t>
      </w:r>
    </w:p>
    <w:p>
      <w:pPr>
        <w:pStyle w:val="CodeLine"/>
      </w:pPr>
      <w:r>
        <w:t xml:space="preserve">                #else</w:t>
      </w:r>
    </w:p>
    <w:p>
      <w:pPr>
        <w:pStyle w:val="CodeLine"/>
      </w:pPr>
      <w:r>
        <w:t xml:space="preserve">                ImagePicker(selectedImage: $capturedImage)</w:t>
      </w:r>
    </w:p>
    <w:p>
      <w:pPr>
        <w:pStyle w:val="CodeLine"/>
      </w:pPr>
      <w:r>
        <w:t xml:space="preserve">                #endif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.alert(appState.uiText("需要设备权限", "Device permissions required"), isPresented: $showInitialCaptureConsent) {</w:t>
      </w:r>
    </w:p>
    <w:p>
      <w:pPr>
        <w:pStyle w:val="CodeLine"/>
      </w:pPr>
      <w:r>
        <w:t xml:space="preserve">                Button(appState.uiText("同意并继续", "Agree and continue")) {</w:t>
      </w:r>
    </w:p>
    <w:p>
      <w:pPr>
        <w:pStyle w:val="CodeLine"/>
      </w:pPr>
      <w:r>
        <w:t xml:space="preserve">                    requestDevicePermissionsAndContinue()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Button(appState.uiText("拒绝并返回", "Decline and return"), role: .cancel) {</w:t>
      </w:r>
    </w:p>
    <w:p>
      <w:pPr>
        <w:pStyle w:val="CodeLine"/>
      </w:pPr>
      <w:r>
        <w:t xml:space="preserve">                    recordInitialCaptureConsent(granted: false)</w:t>
      </w:r>
    </w:p>
    <w:p>
      <w:pPr>
        <w:pStyle w:val="CodeLine"/>
      </w:pPr>
      <w:r>
        <w:t xml:space="preserve">                    returnToReadingPark()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 message: {</w:t>
      </w:r>
    </w:p>
    <w:p>
      <w:pPr>
        <w:pStyle w:val="CodeLine"/>
      </w:pPr>
      <w:r>
        <w:t xml:space="preserve">                Text(appState.uiText("首次使用拍拍识图时，需要请求图库、相机以及设备朗读相关权限。", "The first time you use Capture &amp; Recognize, the app will request photo library, camera, and device reading permissions."))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.alert(appState.uiText("需要开启权限", "Permissions required"), isPresented: $showPermissionSettingsAlert) {</w:t>
      </w:r>
    </w:p>
    <w:p>
      <w:pPr>
        <w:pStyle w:val="CodeLine"/>
      </w:pPr>
      <w:r>
        <w:t xml:space="preserve">                #if os(iOS)</w:t>
      </w:r>
    </w:p>
    <w:p>
      <w:pPr>
        <w:pStyle w:val="CodeLine"/>
      </w:pPr>
      <w:r>
        <w:t xml:space="preserve">                Button(appState.uiText("前往设置", "Open Settings")) {</w:t>
      </w:r>
    </w:p>
    <w:p>
      <w:pPr>
        <w:pStyle w:val="CodeLine"/>
      </w:pPr>
      <w:r>
        <w:t xml:space="preserve">                    openSystemSettings()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#endif</w:t>
      </w:r>
    </w:p>
    <w:p>
      <w:pPr>
        <w:pStyle w:val="CodeLine"/>
      </w:pPr>
      <w:r>
        <w:t xml:space="preserve">                Button(appState.uiText("取消", "Cancel"), role: .cancel) { }</w:t>
      </w:r>
    </w:p>
    <w:p>
      <w:pPr>
        <w:pStyle w:val="CodeLine"/>
      </w:pPr>
      <w:r>
        <w:t xml:space="preserve">            } message: {</w:t>
      </w:r>
    </w:p>
    <w:p>
      <w:pPr>
        <w:pStyle w:val="CodeLine"/>
      </w:pPr>
      <w:r>
        <w:t xml:space="preserve">                Text(permissionSettingsMessage)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#if os(iOS)</w:t>
      </w:r>
    </w:p>
    <w:p>
      <w:pPr>
        <w:pStyle w:val="CodeLine"/>
      </w:pPr>
      <w:r>
        <w:t xml:space="preserve">            .onReceive(cameraController.$capturedPhoto.compactMap { $0 }) { payload in</w:t>
      </w:r>
    </w:p>
    <w:p>
      <w:pPr>
        <w:pStyle w:val="CodeLine"/>
      </w:pPr>
      <w:r>
        <w:t xml:space="preserve">                capturePayload = payload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#endif</w:t>
      </w:r>
    </w:p>
    <w:p>
      <w:pPr>
        <w:pStyle w:val="CodeLine"/>
      </w:pPr>
      <w:r>
        <w:t xml:space="preserve">            .onChange(of: capturedImage != nil) { _, hasImage in</w:t>
      </w:r>
    </w:p>
    <w:p>
      <w:pPr>
        <w:pStyle w:val="CodeLine"/>
      </w:pPr>
      <w:r>
        <w:t xml:space="preserve">                guard hasImage, let capturedImage else { return }</w:t>
      </w:r>
    </w:p>
    <w:p>
      <w:pPr>
        <w:pStyle w:val="CodeLine"/>
      </w:pPr>
      <w:r>
        <w:t xml:space="preserve">                #if os(iOS)</w:t>
      </w:r>
    </w:p>
    <w:p>
      <w:pPr>
        <w:pStyle w:val="CodeLine"/>
      </w:pPr>
      <w:r>
        <w:t xml:space="preserve">                capturePayload = CaptureImagePayload(image: capturedImage, cropGeometry: nil)</w:t>
      </w:r>
    </w:p>
    <w:p>
      <w:pPr>
        <w:pStyle w:val="CodeLine"/>
      </w:pPr>
      <w:r>
        <w:t xml:space="preserve">                #else</w:t>
      </w:r>
    </w:p>
    <w:p>
      <w:pPr>
        <w:pStyle w:val="CodeLine"/>
      </w:pPr>
      <w:r>
        <w:t xml:space="preserve">                capturePayload = CaptureImagePayload(image: capturedImage)</w:t>
      </w:r>
    </w:p>
    <w:p>
      <w:pPr>
        <w:pStyle w:val="CodeLine"/>
      </w:pPr>
      <w:r>
        <w:t xml:space="preserve">                #endif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.onChange(of: capturePayload != nil) { _, hasPayload in</w:t>
      </w:r>
    </w:p>
    <w:p>
      <w:pPr>
        <w:pStyle w:val="CodeLine"/>
      </w:pPr>
      <w:r>
        <w:t xml:space="preserve">                if hasPayload { showOCRConfirm = true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.onChange(of: showOCRConfirm) { _, isShowing in</w:t>
      </w:r>
    </w:p>
    <w:p>
      <w:pPr>
        <w:pStyle w:val="CodeLine"/>
      </w:pPr>
      <w:r>
        <w:t xml:space="preserve">                if !isShowing {</w:t>
      </w:r>
    </w:p>
    <w:p>
      <w:pPr>
        <w:pStyle w:val="CodeLine"/>
      </w:pPr>
      <w:r>
        <w:t xml:space="preserve">                    resetCaptureState()</w:t>
      </w:r>
    </w:p>
    <w:p>
      <w:pPr>
        <w:pStyle w:val="CodeLine"/>
      </w:pPr>
      <w:r>
        <w:t xml:space="preserve">                    #if os(iOS)</w:t>
      </w:r>
    </w:p>
    <w:p>
      <w:pPr>
        <w:pStyle w:val="CodeLine"/>
      </w:pPr>
      <w:r>
        <w:t xml:space="preserve">                    cameraController.resumeSessionIfNeeded()</w:t>
      </w:r>
    </w:p>
    <w:p>
      <w:pPr>
        <w:pStyle w:val="CodeLine"/>
      </w:pPr>
      <w:r>
        <w:t xml:space="preserve">                    #endif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.navigationDestination(isPresented: $showOCRConfirm) {</w:t>
      </w:r>
    </w:p>
    <w:p>
      <w:pPr>
        <w:pStyle w:val="CodeLine"/>
      </w:pPr>
      <w:r>
        <w:t xml:space="preserve">                if let capturePayload {</w:t>
      </w:r>
    </w:p>
    <w:p>
      <w:pPr>
        <w:pStyle w:val="CodeLine"/>
      </w:pPr>
      <w:r>
        <w:t xml:space="preserve">                    #if os(iOS)</w:t>
      </w:r>
    </w:p>
    <w:p>
      <w:pPr>
        <w:pStyle w:val="CodeLine"/>
      </w:pPr>
      <w:r>
        <w:t xml:space="preserve">                    OCRConfirmView(</w:t>
      </w:r>
    </w:p>
    <w:p>
      <w:pPr>
        <w:pStyle w:val="CodeLine"/>
      </w:pPr>
      <w:r>
        <w:t xml:space="preserve">                        image: capturePayload.image,</w:t>
      </w:r>
    </w:p>
    <w:p>
      <w:pPr>
        <w:pStyle w:val="CodeLine"/>
      </w:pPr>
      <w:r>
        <w:t xml:space="preserve">                        cropGeometry: capturePayload.cropGeometry,</w:t>
      </w:r>
    </w:p>
    <w:p>
      <w:pPr>
        <w:pStyle w:val="CodeLine"/>
      </w:pPr>
      <w:r>
        <w:t xml:space="preserve">                        onRetake: {</w:t>
      </w:r>
    </w:p>
    <w:p>
      <w:pPr>
        <w:pStyle w:val="CodeLine"/>
      </w:pPr>
      <w:r>
        <w:t xml:space="preserve">                            resetCaptureState()</w:t>
      </w:r>
    </w:p>
    <w:p>
      <w:pPr>
        <w:pStyle w:val="CodeLine"/>
      </w:pPr>
      <w:r>
        <w:t xml:space="preserve">                            cameraController.resumeSessionIfNeeded()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        .environmentObject(appState)</w:t>
      </w:r>
    </w:p>
    <w:p>
      <w:pPr>
        <w:pStyle w:val="CodeLine"/>
      </w:pPr>
      <w:r>
        <w:t xml:space="preserve">                    #else</w:t>
      </w:r>
    </w:p>
    <w:p>
      <w:pPr>
        <w:pStyle w:val="CodeLine"/>
      </w:pPr>
      <w:r>
        <w:t xml:space="preserve">                    OCRConfirmView(</w:t>
      </w:r>
    </w:p>
    <w:p>
      <w:pPr>
        <w:pStyle w:val="CodeLine"/>
      </w:pPr>
      <w:r>
        <w:t xml:space="preserve">                        image: capturePayload.image,</w:t>
      </w:r>
    </w:p>
    <w:p>
      <w:pPr>
        <w:pStyle w:val="CodeLine"/>
      </w:pPr>
      <w:r>
        <w:t xml:space="preserve">                        onRetake: {</w:t>
      </w:r>
    </w:p>
    <w:p>
      <w:pPr>
        <w:pStyle w:val="CodeLine"/>
      </w:pPr>
      <w:r>
        <w:t xml:space="preserve">                            resetCaptureState()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        .environmentObject(appState)</w:t>
      </w:r>
    </w:p>
    <w:p>
      <w:pPr>
        <w:pStyle w:val="CodeLine"/>
      </w:pPr>
      <w:r>
        <w:t xml:space="preserve">                    #endif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.onAppear {</w:t>
      </w:r>
    </w:p>
    <w:p>
      <w:pPr>
        <w:pStyle w:val="CodeLine"/>
      </w:pPr>
      <w:r>
        <w:t xml:space="preserve">                #if os(iOS)</w:t>
      </w:r>
    </w:p>
    <w:p>
      <w:pPr>
        <w:pStyle w:val="CodeLine"/>
      </w:pPr>
      <w:r>
        <w:t xml:space="preserve">                cameraController.resumeSessionIfNeeded()</w:t>
      </w:r>
    </w:p>
    <w:p>
      <w:pPr>
        <w:pStyle w:val="CodeLine"/>
      </w:pPr>
      <w:r>
        <w:t xml:space="preserve">                #endif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.task {</w:t>
      </w:r>
    </w:p>
    <w:p>
      <w:pPr>
        <w:pStyle w:val="CodeLine"/>
      </w:pPr>
      <w:r>
        <w:t xml:space="preserve">                await appState.bootstrapIfNeeded()</w:t>
      </w:r>
    </w:p>
    <w:p>
      <w:pPr>
        <w:pStyle w:val="CodeLine"/>
      </w:pPr>
      <w:r>
        <w:t xml:space="preserve">                usageChildId = appState.selectedChild.id</w:t>
      </w:r>
    </w:p>
    <w:p>
      <w:pPr>
        <w:pStyle w:val="CodeLine"/>
      </w:pPr>
      <w:r>
        <w:t xml:space="preserve">                beginCaptureEntryIfNeeded()</w:t>
      </w:r>
    </w:p>
    <w:p>
      <w:pPr>
        <w:pStyle w:val="CodeLine"/>
      </w:pPr>
      <w:r>
        <w:t xml:space="preserve">                await startUsageSessionIfNeeded()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.onChange(of: scenePhase) { _, newPhase in</w:t>
      </w:r>
    </w:p>
    <w:p>
      <w:pPr>
        <w:pStyle w:val="CodeLine"/>
      </w:pPr>
      <w:r>
        <w:t xml:space="preserve">                Task {</w:t>
      </w:r>
    </w:p>
    <w:p>
      <w:pPr>
        <w:pStyle w:val="CodeLine"/>
      </w:pPr>
      <w:r>
        <w:t xml:space="preserve">                    if newPhase == .active {</w:t>
      </w:r>
    </w:p>
    <w:p>
      <w:pPr>
        <w:pStyle w:val="CodeLine"/>
      </w:pPr>
      <w:r>
        <w:t xml:space="preserve">                        #if os(iOS)</w:t>
      </w:r>
    </w:p>
    <w:p>
      <w:pPr>
        <w:pStyle w:val="CodeLine"/>
      </w:pPr>
      <w:r>
        <w:t xml:space="preserve">                        #if !targetEnvironment(simulator)</w:t>
      </w:r>
    </w:p>
    <w:p>
      <w:pPr>
        <w:pStyle w:val="CodeLine"/>
      </w:pPr>
      <w:r>
        <w:t xml:space="preserve">                        cameraController.refreshAuthorizationAndConfigureIfNeeded()</w:t>
      </w:r>
    </w:p>
    <w:p>
      <w:pPr>
        <w:pStyle w:val="CodeLine"/>
      </w:pPr>
      <w:r>
        <w:t xml:space="preserve">                        #endif</w:t>
      </w:r>
    </w:p>
    <w:p>
      <w:pPr>
        <w:pStyle w:val="CodeLine"/>
      </w:pPr>
      <w:r>
        <w:t xml:space="preserve">                        #endif</w:t>
      </w:r>
    </w:p>
    <w:p>
      <w:pPr>
        <w:pStyle w:val="CodeLine"/>
      </w:pPr>
      <w:r>
        <w:t xml:space="preserve">                        await startUsageSessionIfNeeded()</w:t>
      </w:r>
    </w:p>
    <w:p>
      <w:pPr>
        <w:pStyle w:val="CodeLine"/>
      </w:pPr>
      <w:r>
        <w:t xml:space="preserve">                    } else {</w:t>
      </w:r>
    </w:p>
    <w:p>
      <w:pPr>
        <w:pStyle w:val="CodeLine"/>
      </w:pPr>
      <w:r>
        <w:rPr>
          <w:color w:val="376B3B"/>
        </w:rPr>
        <w:t>// ===== 来源文件：front/ios/PaipaiReadAlong/Features/Review/ReviewView.swift =====</w:t>
      </w:r>
    </w:p>
    <w:p>
      <w:pPr>
        <w:pStyle w:val="CodeLine"/>
      </w:pPr>
      <w:r>
        <w:rPr>
          <w:color w:val="376B3B"/>
        </w:rPr>
        <w:t>// 人工维护说明：阅读复习读取已保存句卡，支持原文和译文朗读，并把复习结果回写到首页节奏统计。</w:t>
      </w:r>
    </w:p>
    <w:p>
      <w:pPr>
        <w:pStyle w:val="CodeLine"/>
      </w:pPr>
      <w:r>
        <w:rPr>
          <w:color w:val="376B3B"/>
        </w:rPr>
        <w:t>// 当前版本重点支持英语与中文互译，语言字段保留扩展空间，后续可接入日语、西班牙语等多语种。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struct ReviewView: View {</w:t>
      </w:r>
    </w:p>
    <w:p>
      <w:pPr>
        <w:pStyle w:val="CodeLine"/>
      </w:pPr>
      <w:r>
        <w:t xml:space="preserve">    @Environment(\.dismiss) private var dismiss</w:t>
      </w:r>
    </w:p>
    <w:p>
      <w:pPr>
        <w:pStyle w:val="CodeLine"/>
      </w:pPr>
      <w:r>
        <w:t xml:space="preserve">    @Environment(\.scenePhase) private var scenePhase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let initialCardId: String?</w:t>
      </w:r>
    </w:p>
    <w:p>
      <w:pPr>
        <w:pStyle w:val="CodeLine"/>
      </w:pPr>
      <w:r>
        <w:t xml:space="preserve">    let showsAllLearningCards: Bool</w:t>
      </w:r>
    </w:p>
    <w:p>
      <w:pPr>
        <w:pStyle w:val="CodeLine"/>
      </w:pPr>
      <w:r>
        <w:t xml:space="preserve">    @State private var cards: [ReviewCard] = []</w:t>
      </w:r>
    </w:p>
    <w:p>
      <w:pPr>
        <w:pStyle w:val="CodeLine"/>
      </w:pPr>
      <w:r>
        <w:t xml:space="preserve">    @State private var currentCardIndex = 0</w:t>
      </w:r>
    </w:p>
    <w:p>
      <w:pPr>
        <w:pStyle w:val="CodeLine"/>
      </w:pPr>
      <w:r>
        <w:t xml:space="preserve">    @State private var isSubmitting = false</w:t>
      </w:r>
    </w:p>
    <w:p>
      <w:pPr>
        <w:pStyle w:val="CodeLine"/>
      </w:pPr>
      <w:r>
        <w:t xml:space="preserve">    @State private var usageSessionId = UUID().uuidString</w:t>
      </w:r>
    </w:p>
    <w:p>
      <w:pPr>
        <w:pStyle w:val="CodeLine"/>
      </w:pPr>
      <w:r>
        <w:t xml:space="preserve">    @State private var usageSessionActive = false</w:t>
      </w:r>
    </w:p>
    <w:p>
      <w:pPr>
        <w:pStyle w:val="CodeLine"/>
      </w:pPr>
      <w:r>
        <w:t xml:space="preserve">    @State private var usageChildId = ""</w:t>
      </w:r>
    </w:p>
    <w:p>
      <w:pPr>
        <w:pStyle w:val="CodeLine"/>
      </w:pPr>
      <w:r>
        <w:t xml:space="preserve">    @State private var hasLoadedCards = false</w:t>
      </w:r>
    </w:p>
    <w:p>
      <w:pPr>
        <w:pStyle w:val="CodeLine"/>
      </w:pPr>
      <w:r>
        <w:t xml:space="preserve">    @State private var showSpeechQuotaAlert = false</w:t>
      </w:r>
    </w:p>
    <w:p>
      <w:pPr>
        <w:pStyle w:val="CodeLine"/>
      </w:pPr>
      <w:r>
        <w:t xml:space="preserve">    @State private var speechQuotaAlertMessage = ""</w:t>
      </w:r>
    </w:p>
    <w:p>
      <w:pPr>
        <w:pStyle w:val="CodeLine"/>
      </w:pPr>
      <w:r>
        <w:t xml:space="preserve">    @State private var areSpeechResourcesReady = false</w:t>
      </w:r>
    </w:p>
    <w:p>
      <w:pPr>
        <w:pStyle w:val="CodeLine"/>
      </w:pPr>
      <w:r>
        <w:t xml:space="preserve">    @State private var selectedSpeed: SpeechSpeed = .normal</w:t>
      </w:r>
    </w:p>
    <w:p>
      <w:pPr>
        <w:pStyle w:val="CodeLine"/>
      </w:pPr>
      <w:r>
        <w:rPr>
          <w:color w:val="376B3B"/>
        </w:rPr>
        <w:t xml:space="preserve">    /// 待二次确认删除的句卡；非空时展示中文确认弹窗。</w:t>
      </w:r>
    </w:p>
    <w:p>
      <w:pPr>
        <w:pStyle w:val="CodeLine"/>
      </w:pPr>
      <w:r>
        <w:t xml:space="preserve">    @State private var cardPendingDeletion: ReviewCard?</w:t>
      </w:r>
    </w:p>
    <w:p>
      <w:pPr>
        <w:pStyle w:val="CodeLine"/>
      </w:pPr>
      <w:r>
        <w:rPr>
          <w:color w:val="376B3B"/>
        </w:rPr>
        <w:t xml:space="preserve">    /// 删除成功后的视觉反馈弹窗，用户确认后返回上一层句卡列表。</w:t>
      </w:r>
    </w:p>
    <w:p>
      <w:pPr>
        <w:pStyle w:val="CodeLine"/>
      </w:pPr>
      <w:r>
        <w:t xml:space="preserve">    @State private var showDeleteSuccessAlert = false</w:t>
      </w:r>
    </w:p>
    <w:p>
      <w:pPr>
        <w:pStyle w:val="CodeLine"/>
      </w:pPr>
      <w:r>
        <w:rPr>
          <w:color w:val="376B3B"/>
        </w:rPr>
        <w:t xml:space="preserve">    /// 删除失败时展示给用户的本地化错误信息。</w:t>
      </w:r>
    </w:p>
    <w:p>
      <w:pPr>
        <w:pStyle w:val="CodeLine"/>
      </w:pPr>
      <w:r>
        <w:t xml:space="preserve">    @State private var deleteFailureMessage = ""</w:t>
      </w:r>
    </w:p>
    <w:p>
      <w:pPr>
        <w:pStyle w:val="CodeLine"/>
      </w:pPr>
      <w:r>
        <w:t xml:space="preserve">    @State private var showDeleteFailureAlert = false</w:t>
      </w:r>
    </w:p>
    <w:p>
      <w:pPr>
        <w:pStyle w:val="CodeLine"/>
      </w:pPr>
      <w:r>
        <w:t xml:space="preserve">    init(initialCardId: String? = nil, showsAllLearningCards: Bool = false) {</w:t>
      </w:r>
    </w:p>
    <w:p>
      <w:pPr>
        <w:pStyle w:val="CodeLine"/>
      </w:pPr>
      <w:r>
        <w:t xml:space="preserve">        self.initialCardId = initialCardId</w:t>
      </w:r>
    </w:p>
    <w:p>
      <w:pPr>
        <w:pStyle w:val="CodeLine"/>
      </w:pPr>
      <w:r>
        <w:t xml:space="preserve">        self.showsAllLearningCards = showsAllLearningCards</w:t>
      </w:r>
    </w:p>
    <w:p>
      <w:pPr>
        <w:pStyle w:val="CodeLine"/>
      </w:pPr>
      <w:r>
        <w:t xml:space="preserve">        _selectedSpeed = State(initialValue: SpeechSpeed.persistedSelection())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VStack(spacing: 0) {</w:t>
      </w:r>
    </w:p>
    <w:p>
      <w:pPr>
        <w:pStyle w:val="CodeLine"/>
      </w:pPr>
      <w:r>
        <w:t xml:space="preserve">            if !hasLoadedCards {</w:t>
      </w:r>
    </w:p>
    <w:p>
      <w:pPr>
        <w:pStyle w:val="CodeLine"/>
      </w:pPr>
      <w:r>
        <w:t xml:space="preserve">                loadingView</w:t>
      </w:r>
    </w:p>
    <w:p>
      <w:pPr>
        <w:pStyle w:val="CodeLine"/>
      </w:pPr>
      <w:r>
        <w:t xml:space="preserve">            } else if cards.isEmpty {</w:t>
      </w:r>
    </w:p>
    <w:p>
      <w:pPr>
        <w:pStyle w:val="CodeLine"/>
      </w:pPr>
      <w:r>
        <w:t xml:space="preserve">                reviewStatusView</w:t>
      </w:r>
    </w:p>
    <w:p>
      <w:pPr>
        <w:pStyle w:val="CodeLine"/>
      </w:pPr>
      <w:r>
        <w:t xml:space="preserve">            } else if currentCardIndex &lt; cards.count {</w:t>
      </w:r>
    </w:p>
    <w:p>
      <w:pPr>
        <w:pStyle w:val="CodeLine"/>
      </w:pPr>
      <w:r>
        <w:t xml:space="preserve">                let card = cards[currentCardIndex]</w:t>
      </w:r>
    </w:p>
    <w:p>
      <w:pPr>
        <w:pStyle w:val="CodeLine"/>
      </w:pPr>
      <w:r>
        <w:t xml:space="preserve">                ScrollView {</w:t>
      </w:r>
    </w:p>
    <w:p>
      <w:pPr>
        <w:pStyle w:val="CodeLine"/>
      </w:pPr>
      <w:r>
        <w:t xml:space="preserve">                    VStack(spacing: AppLayout.spacingXL) {</w:t>
      </w:r>
    </w:p>
    <w:p>
      <w:pPr>
        <w:pStyle w:val="CodeLine"/>
      </w:pPr>
      <w:r>
        <w:t xml:space="preserve">                        reviewHeader</w:t>
      </w:r>
    </w:p>
    <w:p>
      <w:pPr>
        <w:pStyle w:val="CodeLine"/>
      </w:pPr>
      <w:r>
        <w:t xml:space="preserve">                        progressSection</w:t>
      </w:r>
    </w:p>
    <w:p>
      <w:pPr>
        <w:pStyle w:val="CodeLine"/>
      </w:pPr>
      <w:r>
        <w:t xml:space="preserve">                        reviewCardView(card)</w:t>
      </w:r>
    </w:p>
    <w:p>
      <w:pPr>
        <w:pStyle w:val="CodeLine"/>
      </w:pPr>
      <w:r>
        <w:t xml:space="preserve">                        if cards.count &gt; 1 {</w:t>
      </w:r>
    </w:p>
    <w:p>
      <w:pPr>
        <w:pStyle w:val="CodeLine"/>
      </w:pPr>
      <w:r>
        <w:t xml:space="preserve">                            pageControlSection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    reviewResultSection(card: card)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.padding(AppLayout.paddingScreen)</w:t>
      </w:r>
    </w:p>
    <w:p>
      <w:pPr>
        <w:pStyle w:val="CodeLine"/>
      </w:pPr>
      <w:r>
        <w:t xml:space="preserve">                    .padding(.bottom, AppLayout.spacingL)</w:t>
      </w:r>
    </w:p>
    <w:p>
      <w:pPr>
        <w:pStyle w:val="CodeLine"/>
      </w:pPr>
      <w:r>
        <w:t xml:space="preserve">                    .adaptiveContentFrame(maxWidth: AppLayout.readableMaxWidth)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.gesture(</w:t>
      </w:r>
    </w:p>
    <w:p>
      <w:pPr>
        <w:pStyle w:val="CodeLine"/>
      </w:pPr>
      <w:r>
        <w:t xml:space="preserve">                    DragGesture(minimumDistance: 32)</w:t>
      </w:r>
    </w:p>
    <w:p>
      <w:pPr>
        <w:pStyle w:val="CodeLine"/>
      </w:pPr>
      <w:r>
        <w:t xml:space="preserve">                        .onEnded { value in</w:t>
      </w:r>
    </w:p>
    <w:p>
      <w:pPr>
        <w:pStyle w:val="CodeLine"/>
      </w:pPr>
      <w:r>
        <w:t xml:space="preserve">                            guard cards.count &gt; 1 else { return }</w:t>
      </w:r>
    </w:p>
    <w:p>
      <w:pPr>
        <w:pStyle w:val="CodeLine"/>
      </w:pPr>
      <w:r>
        <w:t xml:space="preserve">                            if value.translation.width &lt; -60 {</w:t>
      </w:r>
    </w:p>
    <w:p>
      <w:pPr>
        <w:pStyle w:val="CodeLine"/>
      </w:pPr>
      <w:r>
        <w:t xml:space="preserve">                                showNextCard()</w:t>
      </w:r>
    </w:p>
    <w:p>
      <w:pPr>
        <w:pStyle w:val="CodeLine"/>
      </w:pPr>
      <w:r>
        <w:t xml:space="preserve">                            } else if value.translation.width &gt; 60 {</w:t>
      </w:r>
    </w:p>
    <w:p>
      <w:pPr>
        <w:pStyle w:val="CodeLine"/>
      </w:pPr>
      <w:r>
        <w:t xml:space="preserve">                                showPreviousCard()</w:t>
      </w:r>
    </w:p>
    <w:p>
      <w:pPr>
        <w:pStyle w:val="CodeLine"/>
      </w:pPr>
      <w:r>
        <w:t xml:space="preserve">                            }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)</w:t>
      </w:r>
    </w:p>
    <w:p>
      <w:pPr>
        <w:pStyle w:val="CodeLine"/>
      </w:pPr>
      <w:r>
        <w:t xml:space="preserve">                .appScrollDismissesKeyboardInteractively()</w:t>
      </w:r>
    </w:p>
    <w:p>
      <w:pPr>
        <w:pStyle w:val="CodeLine"/>
      </w:pPr>
      <w:r>
        <w:t xml:space="preserve">            } else {</w:t>
      </w:r>
    </w:p>
    <w:p>
      <w:pPr>
        <w:pStyle w:val="CodeLine"/>
      </w:pPr>
      <w:r>
        <w:t xml:space="preserve">                ReviewCompletionView(count: cards.count) { dismiss()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.background(AppColors.background.ignoresSafeArea())</w:t>
      </w:r>
    </w:p>
    <w:p>
      <w:pPr>
        <w:pStyle w:val="CodeLine"/>
      </w:pPr>
      <w:r>
        <w:t xml:space="preserve">        .navigationTitle(appState.uiText("今日复习", "Today's Review"))</w:t>
      </w:r>
    </w:p>
    <w:p>
      <w:pPr>
        <w:pStyle w:val="CodeLine"/>
      </w:pPr>
      <w:r>
        <w:t xml:space="preserve">        .navigationBarTitleDisplayMode(.inline)</w:t>
      </w:r>
    </w:p>
    <w:p>
      <w:pPr>
        <w:pStyle w:val="CodeLine"/>
      </w:pPr>
      <w:r>
        <w:t xml:space="preserve">        .toolbar(.hidden, for: .navigationBar)</w:t>
      </w:r>
    </w:p>
    <w:p>
      <w:pPr>
        <w:pStyle w:val="CodeLine"/>
      </w:pPr>
      <w:r>
        <w:t xml:space="preserve">        .alert(appState.uiText("朗读权益已用完", "Read-aloud quota used up"), isPresented: $showSpeechQuotaAlert) {</w:t>
      </w:r>
    </w:p>
    <w:p>
      <w:pPr>
        <w:pStyle w:val="CodeLine"/>
      </w:pPr>
      <w:r>
        <w:t xml:space="preserve">            Button(appState.uiText("关闭", "Close"), role: .cancel) {</w:t>
      </w:r>
    </w:p>
    <w:p>
      <w:pPr>
        <w:pStyle w:val="CodeLine"/>
      </w:pPr>
      <w:r>
        <w:t xml:space="preserve">                showSpeechQuotaAlert = false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message: {</w:t>
      </w:r>
    </w:p>
    <w:p>
      <w:pPr>
        <w:pStyle w:val="CodeLine"/>
      </w:pPr>
      <w:r>
        <w:t xml:space="preserve">            Text(speechQuotaAlertMessage)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.alert(appState.uiText("删除当前句卡？", "Delete this card?"), isPresented: Binding(get: {</w:t>
      </w:r>
    </w:p>
    <w:p>
      <w:pPr>
        <w:pStyle w:val="CodeLine"/>
      </w:pPr>
      <w:r>
        <w:t xml:space="preserve">            cardPendingDeletion != nil</w:t>
      </w:r>
    </w:p>
    <w:p>
      <w:pPr>
        <w:pStyle w:val="CodeLine"/>
      </w:pPr>
      <w:r>
        <w:t xml:space="preserve">        }, set: { isPresented in</w:t>
      </w:r>
    </w:p>
    <w:p>
      <w:pPr>
        <w:pStyle w:val="CodeLine"/>
      </w:pPr>
      <w:r>
        <w:t xml:space="preserve">            if !isPresented {</w:t>
      </w:r>
    </w:p>
    <w:p>
      <w:pPr>
        <w:pStyle w:val="CodeLine"/>
      </w:pPr>
      <w:r>
        <w:t xml:space="preserve">                cardPendingDeletion = nil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})) {</w:t>
      </w:r>
    </w:p>
    <w:p>
      <w:pPr>
        <w:pStyle w:val="CodeLine"/>
      </w:pPr>
      <w:r>
        <w:t xml:space="preserve">            Button(appState.uiText("取消", "Cancel"), role: .cancel) {</w:t>
      </w:r>
    </w:p>
    <w:p>
      <w:pPr>
        <w:pStyle w:val="CodeLine"/>
      </w:pPr>
      <w:r>
        <w:t xml:space="preserve">                cardPendingDeletion = nil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Button(appState.uiText("确认", "Confirm"), role: .destructive) {</w:t>
      </w:r>
    </w:p>
    <w:p>
      <w:pPr>
        <w:pStyle w:val="CodeLine"/>
      </w:pPr>
      <w:r>
        <w:t xml:space="preserve">                guard let card = cardPendingDeletion else { return }</w:t>
      </w:r>
    </w:p>
    <w:p>
      <w:pPr>
        <w:pStyle w:val="CodeLine"/>
      </w:pPr>
      <w:r>
        <w:t xml:space="preserve">                cardPendingDeletion = nil</w:t>
      </w:r>
    </w:p>
    <w:p>
      <w:pPr>
        <w:pStyle w:val="CodeLine"/>
      </w:pPr>
      <w:r>
        <w:t xml:space="preserve">                Task { await deleteCurrentCard(card)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message: {</w:t>
      </w:r>
    </w:p>
    <w:p>
      <w:pPr>
        <w:pStyle w:val="CodeLine"/>
      </w:pPr>
      <w:r>
        <w:t xml:space="preserve">            Text(appState.uiText("确定要删除当前记录吗？此操作不可撤销。", "Are you sure you want to delete this card? This action cannot be undone."))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.alert(appState.uiText("删除成功", "Deleted"), isPresented: $showDeleteSuccessAlert) {</w:t>
      </w:r>
    </w:p>
    <w:p>
      <w:pPr>
        <w:pStyle w:val="CodeLine"/>
      </w:pPr>
      <w:r>
        <w:t xml:space="preserve">            Button(appState.uiText("确认", "Confirm")) {</w:t>
      </w:r>
    </w:p>
    <w:p>
      <w:pPr>
        <w:pStyle w:val="CodeLine"/>
      </w:pPr>
      <w:r>
        <w:t xml:space="preserve">                dismiss()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message: {</w:t>
      </w:r>
    </w:p>
    <w:p>
      <w:pPr>
        <w:pStyle w:val="CodeLine"/>
      </w:pPr>
      <w:r>
        <w:t xml:space="preserve">            Text(appState.uiText("当前句卡已删除，句卡列表和首页统计已更新。", "This card has been deleted. The card list and home statistics have been updated."))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.alert(appState.uiText("删除失败", "Delete failed"), isPresented: $showDeleteFailureAlert) {</w:t>
      </w:r>
    </w:p>
    <w:p>
      <w:pPr>
        <w:pStyle w:val="CodeLine"/>
      </w:pPr>
      <w:r>
        <w:t xml:space="preserve">            Button(appState.uiText("知道了", "OK")) {</w:t>
      </w:r>
    </w:p>
    <w:p>
      <w:pPr>
        <w:pStyle w:val="CodeLine"/>
      </w:pPr>
      <w:r>
        <w:t xml:space="preserve">                showDeleteFailureAlert = false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message: {</w:t>
      </w:r>
    </w:p>
    <w:p>
      <w:pPr>
        <w:pStyle w:val="CodeLine"/>
      </w:pPr>
      <w:r>
        <w:t xml:space="preserve">            Text(deleteFailureMessage)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.task {</w:t>
      </w:r>
    </w:p>
    <w:p>
      <w:pPr>
        <w:pStyle w:val="CodeLine"/>
      </w:pPr>
      <w:r>
        <w:t xml:space="preserve">            await appState.bootstrapIfNeeded()</w:t>
      </w:r>
    </w:p>
    <w:p>
      <w:pPr>
        <w:pStyle w:val="CodeLine"/>
      </w:pPr>
      <w:r>
        <w:t xml:space="preserve">            areSpeechResourcesReady = false</w:t>
      </w:r>
    </w:p>
    <w:p>
      <w:pPr>
        <w:pStyle w:val="CodeLine"/>
      </w:pPr>
      <w:r>
        <w:t xml:space="preserve">            await appState.preloadSpeechResourcesForCurrentContext(reason: "review")</w:t>
      </w:r>
    </w:p>
    <w:p>
      <w:pPr>
        <w:pStyle w:val="CodeLine"/>
      </w:pPr>
      <w:r>
        <w:t xml:space="preserve">            areSpeechResourcesReady = true</w:t>
      </w:r>
    </w:p>
    <w:p>
      <w:pPr>
        <w:pStyle w:val="CodeLine"/>
      </w:pPr>
      <w:r>
        <w:t xml:space="preserve">            usageChildId = appState.selectedChild.id</w:t>
      </w:r>
    </w:p>
    <w:p>
      <w:pPr>
        <w:pStyle w:val="CodeLine"/>
      </w:pPr>
      <w:r>
        <w:t xml:space="preserve">            await startUsageSessionIfNeeded()</w:t>
      </w:r>
    </w:p>
    <w:p>
      <w:pPr>
        <w:pStyle w:val="CodeLine"/>
      </w:pPr>
      <w:r>
        <w:t xml:space="preserve">            await appState.refreshReviewData()</w:t>
      </w:r>
    </w:p>
    <w:p>
      <w:pPr>
        <w:pStyle w:val="CodeLine"/>
      </w:pPr>
      <w:r>
        <w:t xml:space="preserve">            applyReviewCards(appState.reviewCards)</w:t>
      </w:r>
    </w:p>
    <w:p>
      <w:pPr>
        <w:pStyle w:val="CodeLine"/>
      </w:pPr>
      <w:r>
        <w:t xml:space="preserve">            if initialCardId == nil, showsAllLearningCards {</w:t>
      </w:r>
    </w:p>
    <w:p>
      <w:pPr>
        <w:pStyle w:val="CodeLine"/>
      </w:pPr>
      <w:r>
        <w:t xml:space="preserve">                currentCardIndex = min(appState.savedReviewPageIndex(childId: usageChildId), max(cards.count - 1, 0))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hasLoadedCards = true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.onChange(of: scenePhase) { _, newPhase in</w:t>
      </w:r>
    </w:p>
    <w:p>
      <w:pPr>
        <w:pStyle w:val="CodeLine"/>
      </w:pPr>
      <w:r>
        <w:t xml:space="preserve">            Task {</w:t>
      </w:r>
    </w:p>
    <w:p>
      <w:pPr>
        <w:pStyle w:val="CodeLine"/>
      </w:pPr>
      <w:r>
        <w:t xml:space="preserve">                if newPhase == .active {</w:t>
      </w:r>
    </w:p>
    <w:p>
      <w:pPr>
        <w:pStyle w:val="CodeLine"/>
      </w:pPr>
      <w:r>
        <w:t xml:space="preserve">                    await startUsageSessionIfNeeded()</w:t>
      </w:r>
    </w:p>
    <w:p>
      <w:pPr>
        <w:pStyle w:val="CodeLine"/>
      </w:pPr>
      <w:r>
        <w:t xml:space="preserve">                } else {</w:t>
      </w:r>
    </w:p>
    <w:p>
      <w:pPr>
        <w:pStyle w:val="CodeLine"/>
      </w:pPr>
      <w:r>
        <w:t xml:space="preserve">                    await endUsageSessionIfNeeded()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.onChange(of: appState.selectedChild.id) { _, newChildId in</w:t>
      </w:r>
    </w:p>
    <w:p>
      <w:pPr>
        <w:pStyle w:val="CodeLine"/>
      </w:pPr>
      <w:r>
        <w:t xml:space="preserve">            Task {</w:t>
      </w:r>
    </w:p>
    <w:p>
      <w:pPr>
        <w:pStyle w:val="CodeLine"/>
      </w:pPr>
      <w:r>
        <w:t xml:space="preserve">                guard newChildId != usageChildId else { return }</w:t>
      </w:r>
    </w:p>
    <w:p>
      <w:pPr>
        <w:pStyle w:val="CodeLine"/>
      </w:pPr>
      <w:r>
        <w:t xml:space="preserve">                await endUsageSessionIfNeeded(refreshParentData: false)</w:t>
      </w:r>
    </w:p>
    <w:p>
      <w:pPr>
        <w:pStyle w:val="CodeLine"/>
      </w:pPr>
      <w:r>
        <w:t xml:space="preserve">                usageChildId = newChildId</w:t>
      </w:r>
    </w:p>
    <w:p>
      <w:pPr>
        <w:pStyle w:val="CodeLine"/>
      </w:pPr>
      <w:r>
        <w:t xml:space="preserve">                usageSessionId = UUID().uuidString</w:t>
      </w:r>
    </w:p>
    <w:p>
      <w:pPr>
        <w:pStyle w:val="CodeLine"/>
      </w:pPr>
      <w:r>
        <w:t xml:space="preserve">                await startUsageSessionIfNeeded()</w:t>
      </w:r>
    </w:p>
    <w:p>
      <w:pPr>
        <w:pStyle w:val="CodeLine"/>
      </w:pPr>
      <w:r>
        <w:t xml:space="preserve">                await appState.refreshReviewData()</w:t>
      </w:r>
    </w:p>
    <w:p>
      <w:pPr>
        <w:pStyle w:val="CodeLine"/>
      </w:pPr>
      <w:r>
        <w:t xml:space="preserve">                applyReviewCards(appState.reviewCards)</w:t>
      </w:r>
    </w:p>
    <w:p>
      <w:pPr>
        <w:pStyle w:val="CodeLine"/>
      </w:pPr>
      <w:r>
        <w:t xml:space="preserve">                if initialCardId == nil, showsAllLearningCards {</w:t>
      </w:r>
    </w:p>
    <w:p>
      <w:pPr>
        <w:pStyle w:val="CodeLine"/>
      </w:pPr>
      <w:r>
        <w:t xml:space="preserve">                    currentCardIndex = min(appState.savedReviewPageIndex(childId: usageChildId), max(cards.count - 1, 0))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.onDisappear {</w:t>
      </w:r>
    </w:p>
    <w:p>
      <w:pPr>
        <w:pStyle w:val="CodeLine"/>
      </w:pPr>
      <w:r>
        <w:t xml:space="preserve">            appState.ttsService.stop()</w:t>
      </w:r>
    </w:p>
    <w:p>
      <w:pPr>
        <w:pStyle w:val="CodeLine"/>
      </w:pPr>
      <w:r>
        <w:t xml:space="preserve">            Task {</w:t>
      </w:r>
    </w:p>
    <w:p>
      <w:pPr>
        <w:pStyle w:val="CodeLine"/>
      </w:pPr>
      <w:r>
        <w:t xml:space="preserve">                await endUsageSessionIfNeeded()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reviewHeader: some View {</w:t>
      </w:r>
    </w:p>
    <w:p>
      <w:pPr>
        <w:pStyle w:val="CodeLine"/>
      </w:pPr>
      <w:r>
        <w:t xml:space="preserve">        HStack {</w:t>
      </w:r>
    </w:p>
    <w:p>
      <w:pPr>
        <w:pStyle w:val="CodeLine"/>
      </w:pPr>
      <w:r>
        <w:t xml:space="preserve">            scrollBackButton</w:t>
      </w:r>
    </w:p>
    <w:p>
      <w:pPr>
        <w:pStyle w:val="CodeLine"/>
      </w:pPr>
      <w:r>
        <w:t xml:space="preserve">            Spacer()</w:t>
      </w:r>
    </w:p>
    <w:p>
      <w:pPr>
        <w:pStyle w:val="CodeLine"/>
      </w:pPr>
      <w:r>
        <w:t xml:space="preserve">            Text(appState.uiText("复习中", "Reviewing"))</w:t>
      </w:r>
    </w:p>
    <w:p>
      <w:pPr>
        <w:pStyle w:val="CodeLine"/>
      </w:pPr>
      <w:r>
        <w:t xml:space="preserve">                .font(AppTypography.scaledFont(size: 18, weight: .semibold))</w:t>
      </w:r>
    </w:p>
    <w:p>
      <w:pPr>
        <w:pStyle w:val="CodeLine"/>
      </w:pPr>
      <w:r>
        <w:t xml:space="preserve">                .foregroundColor(AppColors.textPrimary)</w:t>
      </w:r>
    </w:p>
    <w:p>
      <w:pPr>
        <w:pStyle w:val="CodeLine"/>
      </w:pPr>
      <w:r>
        <w:t xml:space="preserve">            Spacer()</w:t>
      </w:r>
    </w:p>
    <w:p>
      <w:pPr>
        <w:pStyle w:val="CodeLine"/>
      </w:pPr>
      <w:r>
        <w:t xml:space="preserve">            Color.clear.frame(width: 44, height: 44)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loadingView: some View {</w:t>
      </w:r>
    </w:p>
    <w:p>
      <w:pPr>
        <w:pStyle w:val="CodeLine"/>
      </w:pPr>
      <w:r>
        <w:rPr>
          <w:color w:val="376B3B"/>
        </w:rPr>
        <w:t>// ===== 来源文件：front/ios/PaipaiReadAlong/Features/Parent/ManageChildrenView.swift =====</w:t>
      </w:r>
    </w:p>
    <w:p>
      <w:pPr>
        <w:pStyle w:val="CodeLine"/>
      </w:pPr>
      <w:r>
        <w:rPr>
          <w:color w:val="376B3B"/>
        </w:rPr>
        <w:t>// 人工维护说明：孩子管理允许家长维护儿童档案和学习方向，当前开放中文/英文，后续语种按能力表扩展。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#if os(iOS)</w:t>
      </w:r>
    </w:p>
    <w:p>
      <w:pPr>
        <w:pStyle w:val="CodeLine"/>
      </w:pPr>
      <w:r>
        <w:t>import UIKit</w:t>
      </w:r>
    </w:p>
    <w:p>
      <w:pPr>
        <w:pStyle w:val="CodeLine"/>
      </w:pPr>
      <w:r>
        <w:t>#endif</w:t>
      </w:r>
    </w:p>
    <w:p>
      <w:pPr>
        <w:pStyle w:val="CodeLine"/>
      </w:pPr>
      <w:r>
        <w:t>struct ManageChildrenView: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@State private var showAddSheet = false</w:t>
      </w:r>
    </w:p>
    <w:p>
      <w:pPr>
        <w:pStyle w:val="CodeLine"/>
      </w:pPr>
      <w:r>
        <w:t xml:space="preserve">    @State private var editingChild: ChildProfile?</w:t>
      </w:r>
    </w:p>
    <w:p>
      <w:pPr>
        <w:pStyle w:val="CodeLine"/>
      </w:pPr>
      <w:r>
        <w:t xml:space="preserve">    @State private var childPendingDeletion: ChildProfile?</w:t>
      </w:r>
    </w:p>
    <w:p>
      <w:pPr>
        <w:pStyle w:val="CodeLine"/>
      </w:pPr>
      <w:r>
        <w:t xml:space="preserve">    @State private var isCheckingEntitlement = false</w:t>
      </w:r>
    </w:p>
    <w:p>
      <w:pPr>
        <w:pStyle w:val="CodeLine"/>
      </w:pPr>
      <w:r>
        <w:t xml:space="preserve">    @State private var entitlementAlertMessage: String?</w:t>
      </w:r>
    </w:p>
    <w:p>
      <w:pPr>
        <w:pStyle w:val="CodeLine"/>
      </w:pPr>
      <w:r>
        <w:t xml:space="preserve">    let editingChildOnAppear: ChildProfile?</w:t>
      </w:r>
    </w:p>
    <w:p>
      <w:pPr>
        <w:pStyle w:val="CodeLine"/>
      </w:pPr>
      <w:r>
        <w:t xml:space="preserve">    init(editingChildOnAppear: ChildProfile? = nil) {</w:t>
      </w:r>
    </w:p>
    <w:p>
      <w:pPr>
        <w:pStyle w:val="CodeLine"/>
      </w:pPr>
      <w:r>
        <w:t xml:space="preserve">        self.editingChildOnAppear = editingChildOnAppear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currentChildProfileCount: Int {</w:t>
      </w:r>
    </w:p>
    <w:p>
      <w:pPr>
        <w:pStyle w:val="CodeLine"/>
      </w:pPr>
      <w:r>
        <w:t xml:space="preserve">        appState.children.count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entitlementChildCount: Int {</w:t>
      </w:r>
    </w:p>
    <w:p>
      <w:pPr>
        <w:pStyle w:val="CodeLine"/>
      </w:pPr>
      <w:r>
        <w:t xml:space="preserve">        appState.accountState?.entitlement.childCount ?? 0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childCount: Int {</w:t>
      </w:r>
    </w:p>
    <w:p>
      <w:pPr>
        <w:pStyle w:val="CodeLine"/>
      </w:pPr>
      <w:r>
        <w:t xml:space="preserve">        max(entitlementChildCount, currentChildProfileCount)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childLimit: Int {</w:t>
      </w:r>
    </w:p>
    <w:p>
      <w:pPr>
        <w:pStyle w:val="CodeLine"/>
      </w:pPr>
      <w:r>
        <w:t xml:space="preserve">        appState.accountState?.entitlement.childLimit ?? max(appState.children.count, 1)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remainingChildSlots: Int? {</w:t>
      </w:r>
    </w:p>
    <w:p>
      <w:pPr>
        <w:pStyle w:val="CodeLine"/>
      </w:pPr>
      <w:r>
        <w:t xml:space="preserve">        appState.accountState?.entitlement.remainingChildSlots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canAddChild: Bool {</w:t>
      </w:r>
    </w:p>
    <w:p>
      <w:pPr>
        <w:pStyle w:val="CodeLine"/>
      </w:pPr>
      <w:r>
        <w:t xml:space="preserve">        currentChildProfileCount &lt; childLimit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childLimitHint: String {</w:t>
      </w:r>
    </w:p>
    <w:p>
      <w:pPr>
        <w:pStyle w:val="CodeLine"/>
      </w:pPr>
      <w:r>
        <w:t xml:space="preserve">        if let entitlement = appState.accountState?.entitlement {</w:t>
      </w:r>
    </w:p>
    <w:p>
      <w:pPr>
        <w:pStyle w:val="CodeLine"/>
      </w:pPr>
      <w:r>
        <w:t xml:space="preserve">            return appState.uiText(</w:t>
      </w:r>
    </w:p>
    <w:p>
      <w:pPr>
        <w:pStyle w:val="CodeLine"/>
      </w:pPr>
      <w:r>
        <w:t xml:space="preserve">                "已添加 \(currentChildProfileCount) 个，当前套餐“\(entitlement.planName)”最多可添加 \(entitlement.childLimit) 个孩子档案。",</w:t>
      </w:r>
    </w:p>
    <w:p>
      <w:pPr>
        <w:pStyle w:val="CodeLine"/>
      </w:pPr>
      <w:r>
        <w:t xml:space="preserve">                "Added \(currentChildProfileCount). The current plan \"\(entitlement.planName)\" allows up to \(entitlement.childLimit) child profiles."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appState.uiText(</w:t>
      </w:r>
    </w:p>
    <w:p>
      <w:pPr>
        <w:pStyle w:val="CodeLine"/>
      </w:pPr>
      <w:r>
        <w:t xml:space="preserve">            "已添加 \(currentChildProfileCount) 个孩子档案，点击添加时会实时校验当前账户权益。",</w:t>
      </w:r>
    </w:p>
    <w:p>
      <w:pPr>
        <w:pStyle w:val="CodeLine"/>
      </w:pPr>
      <w:r>
        <w:t xml:space="preserve">            "Added \(currentChildProfileCount) child profiles. Entitlement will be checked in real time when adding."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limitReachedHint: String {</w:t>
      </w:r>
    </w:p>
    <w:p>
      <w:pPr>
        <w:pStyle w:val="CodeLine"/>
      </w:pPr>
      <w:r>
        <w:t xml:space="preserve">        if let entitlement = appState.accountState?.entitlement {</w:t>
      </w:r>
    </w:p>
    <w:p>
      <w:pPr>
        <w:pStyle w:val="CodeLine"/>
      </w:pPr>
      <w:r>
        <w:t xml:space="preserve">            return appState.uiText(</w:t>
      </w:r>
    </w:p>
    <w:p>
      <w:pPr>
        <w:pStyle w:val="CodeLine"/>
      </w:pPr>
      <w:r>
        <w:t xml:space="preserve">                "当前套餐“\(entitlement.planName)”的孩子名额已用完，如需更多档案请升级套餐或等待权益刷新。",</w:t>
      </w:r>
    </w:p>
    <w:p>
      <w:pPr>
        <w:pStyle w:val="CodeLine"/>
      </w:pPr>
      <w:r>
        <w:t xml:space="preserve">                "The child slots for plan \"\(entitlement.planName)\" are full. Upgrade the plan or wait for entitlements to refresh."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appState.uiText(</w:t>
      </w:r>
    </w:p>
    <w:p>
      <w:pPr>
        <w:pStyle w:val="CodeLine"/>
      </w:pPr>
      <w:r>
        <w:t xml:space="preserve">            "当前权益下孩子数量已达上限，如需更多档案请升级套餐。",</w:t>
      </w:r>
    </w:p>
    <w:p>
      <w:pPr>
        <w:pStyle w:val="CodeLine"/>
      </w:pPr>
      <w:r>
        <w:t xml:space="preserve">            "You have reached the child limit for the current plan. Please upgrade first."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List {</w:t>
      </w:r>
    </w:p>
    <w:p>
      <w:pPr>
        <w:pStyle w:val="CodeLine"/>
      </w:pPr>
      <w:r>
        <w:t xml:space="preserve">            Section {</w:t>
      </w:r>
    </w:p>
    <w:p>
      <w:pPr>
        <w:pStyle w:val="CodeLine"/>
      </w:pPr>
      <w:r>
        <w:t xml:space="preserve">                VStack(alignment: .leading, spacing: 6) {</w:t>
      </w:r>
    </w:p>
    <w:p>
      <w:pPr>
        <w:pStyle w:val="CodeLine"/>
      </w:pPr>
      <w:r>
        <w:t xml:space="preserve">                    Text(appState.uiText("当前孩子数：", "Children: ") + "\(childCount) / \(childLimit)")</w:t>
      </w:r>
    </w:p>
    <w:p>
      <w:pPr>
        <w:pStyle w:val="CodeLine"/>
      </w:pPr>
      <w:r>
        <w:t xml:space="preserve">                        .font(AppTypography.headline)</w:t>
      </w:r>
    </w:p>
    <w:p>
      <w:pPr>
        <w:pStyle w:val="CodeLine"/>
      </w:pPr>
      <w:r>
        <w:t xml:space="preserve">                    Text(childLimitHint)</w:t>
      </w:r>
    </w:p>
    <w:p>
      <w:pPr>
        <w:pStyle w:val="CodeLine"/>
      </w:pPr>
      <w:r>
        <w:t xml:space="preserve">                        .font(AppTypography.footnote)</w:t>
      </w:r>
    </w:p>
    <w:p>
      <w:pPr>
        <w:pStyle w:val="CodeLine"/>
      </w:pPr>
      <w:r>
        <w:t xml:space="preserve">                        .foregroundStyle(.secondary)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.padding(.vertical, 4)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Section(appState.uiText("当前孩子", "Children")) {</w:t>
      </w:r>
    </w:p>
    <w:p>
      <w:pPr>
        <w:pStyle w:val="CodeLine"/>
      </w:pPr>
      <w:r>
        <w:t xml:space="preserve">                if appState.children.isEmpty {</w:t>
      </w:r>
    </w:p>
    <w:p>
      <w:pPr>
        <w:pStyle w:val="CodeLine"/>
      </w:pPr>
      <w:r>
        <w:t xml:space="preserve">                    Text(appState.uiText("还没有孩子档案", "No child profiles yet"))</w:t>
      </w:r>
    </w:p>
    <w:p>
      <w:pPr>
        <w:pStyle w:val="CodeLine"/>
      </w:pPr>
      <w:r>
        <w:t xml:space="preserve">                        .foregroundStyle(.secondary)</w:t>
      </w:r>
    </w:p>
    <w:p>
      <w:pPr>
        <w:pStyle w:val="CodeLine"/>
      </w:pPr>
      <w:r>
        <w:t xml:space="preserve">                } else {</w:t>
      </w:r>
    </w:p>
    <w:p>
      <w:pPr>
        <w:pStyle w:val="CodeLine"/>
      </w:pPr>
      <w:r>
        <w:t xml:space="preserve">                    ForEach(appState.children) { child in</w:t>
      </w:r>
    </w:p>
    <w:p>
      <w:pPr>
        <w:pStyle w:val="CodeLine"/>
      </w:pPr>
      <w:r>
        <w:t xml:space="preserve">                        VStack(alignment: .leading, spacing: 8) {</w:t>
      </w:r>
    </w:p>
    <w:p>
      <w:pPr>
        <w:pStyle w:val="CodeLine"/>
      </w:pPr>
      <w:r>
        <w:t xml:space="preserve">                            HStack(alignment: .top, spacing: 12) {</w:t>
      </w:r>
    </w:p>
    <w:p>
      <w:pPr>
        <w:pStyle w:val="CodeLine"/>
      </w:pPr>
      <w:r>
        <w:t xml:space="preserve">                                childHeader(child)</w:t>
      </w:r>
    </w:p>
    <w:p>
      <w:pPr>
        <w:pStyle w:val="CodeLine"/>
      </w:pPr>
      <w:r>
        <w:t xml:space="preserve">                                Spacer(minLength: 12)</w:t>
      </w:r>
    </w:p>
    <w:p>
      <w:pPr>
        <w:pStyle w:val="CodeLine"/>
      </w:pPr>
      <w:r>
        <w:t xml:space="preserve">                                VStack(alignment: .trailing, spacing: 8) {</w:t>
      </w:r>
    </w:p>
    <w:p>
      <w:pPr>
        <w:pStyle w:val="CodeLine"/>
      </w:pPr>
      <w:r>
        <w:t xml:space="preserve">                                    selectedChildMark(child)</w:t>
      </w:r>
    </w:p>
    <w:p>
      <w:pPr>
        <w:pStyle w:val="CodeLine"/>
      </w:pPr>
      <w:r>
        <w:t xml:space="preserve">                                    childActionButtons(child)</w:t>
      </w:r>
    </w:p>
    <w:p>
      <w:pPr>
        <w:pStyle w:val="CodeLine"/>
      </w:pPr>
      <w:r>
        <w:t xml:space="preserve">                                }</w:t>
      </w:r>
    </w:p>
    <w:p>
      <w:pPr>
        <w:pStyle w:val="CodeLine"/>
      </w:pPr>
      <w:r>
        <w:t xml:space="preserve">                            }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    .frame(minHeight: 60)</w:t>
      </w:r>
    </w:p>
    <w:p>
      <w:pPr>
        <w:pStyle w:val="CodeLine"/>
      </w:pPr>
      <w:r>
        <w:t xml:space="preserve">                        .contentShape(Rectangle())</w:t>
      </w:r>
    </w:p>
    <w:p>
      <w:pPr>
        <w:pStyle w:val="CodeLine"/>
      </w:pPr>
      <w:r>
        <w:t xml:space="preserve">                        .simultaneousGesture(TapGesture().onEnded {</w:t>
      </w:r>
    </w:p>
    <w:p>
      <w:pPr>
        <w:pStyle w:val="CodeLine"/>
      </w:pPr>
      <w:r>
        <w:t xml:space="preserve">                            appState.selectedChild = child</w:t>
      </w:r>
    </w:p>
    <w:p>
      <w:pPr>
        <w:pStyle w:val="CodeLine"/>
      </w:pPr>
      <w:r>
        <w:t xml:space="preserve">                        })</w:t>
      </w:r>
    </w:p>
    <w:p>
      <w:pPr>
        <w:pStyle w:val="CodeLine"/>
      </w:pPr>
      <w:r>
        <w:t xml:space="preserve">                        .swipeActions(edge: .trailing, allowsFullSwipe: false) {</w:t>
      </w:r>
    </w:p>
    <w:p>
      <w:pPr>
        <w:pStyle w:val="CodeLine"/>
      </w:pPr>
      <w:r>
        <w:t xml:space="preserve">                            Button(appState.uiText("删除", "Delete"), role: .destructive) {</w:t>
      </w:r>
    </w:p>
    <w:p>
      <w:pPr>
        <w:pStyle w:val="CodeLine"/>
      </w:pPr>
      <w:r>
        <w:t xml:space="preserve">                                childPendingDeletion = child</w:t>
      </w:r>
    </w:p>
    <w:p>
      <w:pPr>
        <w:pStyle w:val="CodeLine"/>
      </w:pPr>
      <w:r>
        <w:t xml:space="preserve">                            }</w:t>
      </w:r>
    </w:p>
    <w:p>
      <w:pPr>
        <w:pStyle w:val="CodeLine"/>
      </w:pPr>
      <w:r>
        <w:t xml:space="preserve">                            Button(appState.uiText("编辑", "Edit")) {</w:t>
      </w:r>
    </w:p>
    <w:p>
      <w:pPr>
        <w:pStyle w:val="CodeLine"/>
      </w:pPr>
      <w:r>
        <w:t xml:space="preserve">                                presentEditingChild(child)</w:t>
      </w:r>
    </w:p>
    <w:p>
      <w:pPr>
        <w:pStyle w:val="CodeLine"/>
      </w:pPr>
      <w:r>
        <w:t xml:space="preserve">                            }</w:t>
      </w:r>
    </w:p>
    <w:p>
      <w:pPr>
        <w:pStyle w:val="CodeLine"/>
      </w:pPr>
      <w:r>
        <w:t xml:space="preserve">                            .tint(.blue)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Section {</w:t>
      </w:r>
    </w:p>
    <w:p>
      <w:pPr>
        <w:pStyle w:val="CodeLine"/>
      </w:pPr>
      <w:r>
        <w:t xml:space="preserve">                Button {</w:t>
      </w:r>
    </w:p>
    <w:p>
      <w:pPr>
        <w:pStyle w:val="CodeLine"/>
      </w:pPr>
      <w:r>
        <w:t xml:space="preserve">                    Task { await handleAddChildTapped() }</w:t>
      </w:r>
    </w:p>
    <w:p>
      <w:pPr>
        <w:pStyle w:val="CodeLine"/>
      </w:pPr>
      <w:r>
        <w:t xml:space="preserve">                } label: {</w:t>
      </w:r>
    </w:p>
    <w:p>
      <w:pPr>
        <w:pStyle w:val="CodeLine"/>
      </w:pPr>
      <w:r>
        <w:t xml:space="preserve">                    if isCheckingEntitlement {</w:t>
      </w:r>
    </w:p>
    <w:p>
      <w:pPr>
        <w:pStyle w:val="CodeLine"/>
      </w:pPr>
      <w:r>
        <w:t xml:space="preserve">                        HStack(spacing: AppLayout.spacingS) {</w:t>
      </w:r>
    </w:p>
    <w:p>
      <w:pPr>
        <w:pStyle w:val="CodeLine"/>
      </w:pPr>
      <w:r>
        <w:t xml:space="preserve">                            ProgressView()</w:t>
      </w:r>
    </w:p>
    <w:p>
      <w:pPr>
        <w:pStyle w:val="CodeLine"/>
      </w:pPr>
      <w:r>
        <w:t xml:space="preserve">                            Text(appState.uiText("正在校验权益", "Checking entitlement"))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} else {</w:t>
      </w:r>
    </w:p>
    <w:p>
      <w:pPr>
        <w:pStyle w:val="CodeLine"/>
      </w:pPr>
      <w:r>
        <w:t xml:space="preserve">                        Label(appState.uiText("添加孩子档案", "Add child profile"), systemImage: "plus.circle.fill")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.disabled(isCheckingEntitlement)</w:t>
      </w:r>
    </w:p>
    <w:p>
      <w:pPr>
        <w:pStyle w:val="CodeLine"/>
      </w:pPr>
      <w:r>
        <w:t xml:space="preserve">                if !canAddChild {</w:t>
      </w:r>
    </w:p>
    <w:p>
      <w:pPr>
        <w:pStyle w:val="CodeLine"/>
      </w:pPr>
      <w:r>
        <w:t xml:space="preserve">                    Text(limitReachedHint)</w:t>
      </w:r>
    </w:p>
    <w:p>
      <w:pPr>
        <w:pStyle w:val="CodeLine"/>
      </w:pPr>
      <w:r>
        <w:t xml:space="preserve">                        .font(AppTypography.footnote)</w:t>
      </w:r>
    </w:p>
    <w:p>
      <w:pPr>
        <w:pStyle w:val="CodeLine"/>
      </w:pPr>
      <w:r>
        <w:t xml:space="preserve">                        .foregroundStyle(.secondary)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.listStyle(.insetGrouped)</w:t>
      </w:r>
    </w:p>
    <w:p>
      <w:pPr>
        <w:pStyle w:val="CodeLine"/>
      </w:pPr>
      <w:r>
        <w:t xml:space="preserve">        .scrollContentBackground(.hidden)</w:t>
      </w:r>
    </w:p>
    <w:p>
      <w:pPr>
        <w:pStyle w:val="CodeLine"/>
      </w:pPr>
      <w:r>
        <w:t xml:space="preserve">        .background(AppColors.background)</w:t>
      </w:r>
    </w:p>
    <w:p>
      <w:pPr>
        <w:pStyle w:val="CodeLine"/>
      </w:pPr>
      <w:r>
        <w:t xml:space="preserve">        .navigationTitle(appState.uiText("孩子档案", "Child Profiles"))</w:t>
      </w:r>
    </w:p>
    <w:p>
      <w:pPr>
        <w:pStyle w:val="CodeLine"/>
      </w:pPr>
      <w:r>
        <w:t xml:space="preserve">        .task {</w:t>
      </w:r>
    </w:p>
    <w:p>
      <w:pPr>
        <w:pStyle w:val="CodeLine"/>
      </w:pPr>
      <w:r>
        <w:t xml:space="preserve">            await appState.refreshParentData()</w:t>
      </w:r>
    </w:p>
    <w:p>
      <w:pPr>
        <w:pStyle w:val="CodeLine"/>
      </w:pPr>
      <w:r>
        <w:t xml:space="preserve">            if editingChild == nil, let editingChildOnAppear {</w:t>
      </w:r>
    </w:p>
    <w:p>
      <w:pPr>
        <w:pStyle w:val="CodeLine"/>
      </w:pPr>
      <w:r>
        <w:t xml:space="preserve">                editingChild = appState.children.first(where: { $0.id == editingChildOnAppear.id }) ?? editingChildOnAppear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.sheet(isPresented: $showAddSheet) {</w:t>
      </w:r>
    </w:p>
    <w:p>
      <w:pPr>
        <w:pStyle w:val="CodeLine"/>
      </w:pPr>
      <w:r>
        <w:t xml:space="preserve">            ChildProfileSheet(</w:t>
      </w:r>
    </w:p>
    <w:p>
      <w:pPr>
        <w:pStyle w:val="CodeLine"/>
      </w:pPr>
      <w:r>
        <w:t xml:space="preserve">                title: appState.uiText("添加孩子", "Add Child"),</w:t>
      </w:r>
    </w:p>
    <w:p>
      <w:pPr>
        <w:pStyle w:val="CodeLine"/>
      </w:pPr>
      <w:r>
        <w:t xml:space="preserve">                submitTitle: appState.uiText("保存", "Save"),</w:t>
      </w:r>
    </w:p>
    <w:p>
      <w:pPr>
        <w:pStyle w:val="CodeLine"/>
      </w:pPr>
      <w:r>
        <w:t xml:space="preserve">                existingChild: nil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        .presentationDetents([.height(560), .large])</w:t>
      </w:r>
    </w:p>
    <w:p>
      <w:pPr>
        <w:pStyle w:val="CodeLine"/>
      </w:pPr>
      <w:r>
        <w:t xml:space="preserve">                .presentationDragIndicator(.visible)</w:t>
      </w:r>
    </w:p>
    <w:p>
      <w:pPr>
        <w:pStyle w:val="CodeLine"/>
      </w:pPr>
      <w:r>
        <w:t xml:space="preserve">                .environmentObject(appState)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.sheet(item: $editingChild) { child in</w:t>
      </w:r>
    </w:p>
    <w:p>
      <w:pPr>
        <w:pStyle w:val="CodeLine"/>
      </w:pPr>
      <w:r>
        <w:t xml:space="preserve">            ChildProfileSheet(title: appState.uiText("编辑孩子", "Edit Child"), submitTitle: appState.uiText("保存修改", "Save Changes"), existingChild: child)</w:t>
      </w:r>
    </w:p>
    <w:p>
      <w:pPr>
        <w:pStyle w:val="CodeLine"/>
      </w:pPr>
      <w:r>
        <w:t xml:space="preserve">                .presentationDetents([.height(560), .large])</w:t>
      </w:r>
    </w:p>
    <w:p>
      <w:pPr>
        <w:pStyle w:val="CodeLine"/>
      </w:pPr>
      <w:r>
        <w:t xml:space="preserve">                .presentationDragIndicator(.visible)</w:t>
      </w:r>
    </w:p>
    <w:p>
      <w:pPr>
        <w:pStyle w:val="CodeLine"/>
      </w:pPr>
      <w:r>
        <w:t xml:space="preserve">                .environmentObject(appState)</w:t>
      </w:r>
    </w:p>
    <w:p>
      <w:pPr>
        <w:pStyle w:val="CodeLine"/>
      </w:pPr>
      <w:r>
        <w:rPr>
          <w:color w:val="376B3B"/>
        </w:rPr>
        <w:t>// ===== 来源文件：front/ios/PaipaiReadAlong/Features/Parent/ParentAreaView.swift =====</w:t>
      </w:r>
    </w:p>
    <w:p>
      <w:pPr>
        <w:pStyle w:val="CodeLine"/>
      </w:pPr>
      <w:r>
        <w:rPr>
          <w:color w:val="376B3B"/>
        </w:rPr>
        <w:t>// 人工维护说明：家长中心通过家长验证保护设置入口，承载孩子管理、使用时长统计、系统设置和权益记录。</w:t>
      </w:r>
    </w:p>
    <w:p>
      <w:pPr>
        <w:pStyle w:val="CodeLine"/>
      </w:pPr>
      <w:r>
        <w:t>import AuthenticationServices</w:t>
      </w:r>
    </w:p>
    <w:p>
      <w:pPr>
        <w:pStyle w:val="CodeLine"/>
      </w:pPr>
      <w:r>
        <w:t>import SwiftUI</w:t>
      </w:r>
    </w:p>
    <w:p>
      <w:pPr>
        <w:pStyle w:val="CodeLine"/>
      </w:pPr>
      <w:r>
        <w:t>import UIKit</w:t>
      </w:r>
    </w:p>
    <w:p>
      <w:pPr>
        <w:pStyle w:val="CodeLine"/>
      </w:pPr>
      <w:r>
        <w:t>struct ParentAreaView: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NavigationStack {</w:t>
      </w:r>
    </w:p>
    <w:p>
      <w:pPr>
        <w:pStyle w:val="CodeLine"/>
      </w:pPr>
      <w:r>
        <w:t xml:space="preserve">            Group {</w:t>
      </w:r>
    </w:p>
    <w:p>
      <w:pPr>
        <w:pStyle w:val="CodeLine"/>
      </w:pPr>
      <w:r>
        <w:t xml:space="preserve">                if !appState.isParentGateVerified {</w:t>
      </w:r>
    </w:p>
    <w:p>
      <w:pPr>
        <w:pStyle w:val="CodeLine"/>
      </w:pPr>
      <w:r>
        <w:t xml:space="preserve">                    ParentGateView(</w:t>
      </w:r>
    </w:p>
    <w:p>
      <w:pPr>
        <w:pStyle w:val="CodeLine"/>
      </w:pPr>
      <w:r>
        <w:t xml:space="preserve">                        onPass: {</w:t>
      </w:r>
    </w:p>
    <w:p>
      <w:pPr>
        <w:pStyle w:val="CodeLine"/>
      </w:pPr>
      <w:r>
        <w:t xml:space="preserve">                            appState.isParentGateVerified = true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} else {</w:t>
      </w:r>
    </w:p>
    <w:p>
      <w:pPr>
        <w:pStyle w:val="CodeLine"/>
      </w:pPr>
      <w:r>
        <w:t xml:space="preserve">                    ParentDashboardView(</w:t>
      </w:r>
    </w:p>
    <w:p>
      <w:pPr>
        <w:pStyle w:val="CodeLine"/>
      </w:pPr>
      <w:r>
        <w:t xml:space="preserve">                        children: appState.children,</w:t>
      </w:r>
    </w:p>
    <w:p>
      <w:pPr>
        <w:pStyle w:val="CodeLine"/>
      </w:pPr>
      <w:r>
        <w:t xml:space="preserve">                        familyUsageSummary: appState.familyUsageSummary,</w:t>
      </w:r>
    </w:p>
    <w:p>
      <w:pPr>
        <w:pStyle w:val="CodeLine"/>
      </w:pPr>
      <w:r>
        <w:t xml:space="preserve">                        currentChildUsageSummary: appState.childUsageSummaries[appState.selectedChild.id]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t xml:space="preserve">                        .environmentObject(appState)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.toolbar(.hidden, for: .navigationBar)</w:t>
      </w:r>
    </w:p>
    <w:p>
      <w:pPr>
        <w:pStyle w:val="CodeLine"/>
      </w:pPr>
      <w:r>
        <w:t xml:space="preserve">            .toolbarBackground(.hidden, for: .navigationBar)</w:t>
      </w:r>
    </w:p>
    <w:p>
      <w:pPr>
        <w:pStyle w:val="CodeLine"/>
      </w:pPr>
      <w:r>
        <w:t xml:space="preserve">            .task {</w:t>
      </w:r>
    </w:p>
    <w:p>
      <w:pPr>
        <w:pStyle w:val="CodeLine"/>
      </w:pPr>
      <w:r>
        <w:t xml:space="preserve">                await appState.bootstrapIfNeeded()</w:t>
      </w:r>
    </w:p>
    <w:p>
      <w:pPr>
        <w:pStyle w:val="CodeLine"/>
      </w:pPr>
      <w:r>
        <w:t xml:space="preserve">                await appState.refreshParentData()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>struct ParentGateView: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let onPass: () -&gt; Void</w:t>
      </w:r>
    </w:p>
    <w:p>
      <w:pPr>
        <w:pStyle w:val="CodeLine"/>
      </w:pPr>
      <w:r>
        <w:t xml:space="preserve">    private enum Step {</w:t>
      </w:r>
    </w:p>
    <w:p>
      <w:pPr>
        <w:pStyle w:val="CodeLine"/>
      </w:pPr>
      <w:r>
        <w:t xml:space="preserve">        case math</w:t>
      </w:r>
    </w:p>
    <w:p>
      <w:pPr>
        <w:pStyle w:val="CodeLine"/>
      </w:pPr>
      <w:r>
        <w:t xml:space="preserve">        case checking</w:t>
      </w:r>
    </w:p>
    <w:p>
      <w:pPr>
        <w:pStyle w:val="CodeLine"/>
      </w:pPr>
      <w:r>
        <w:t xml:space="preserve">        case devicePassword</w:t>
      </w:r>
    </w:p>
    <w:p>
      <w:pPr>
        <w:pStyle w:val="CodeLine"/>
      </w:pPr>
      <w:r>
        <w:t xml:space="preserve">        case offlinePassword</w:t>
      </w:r>
    </w:p>
    <w:p>
      <w:pPr>
        <w:pStyle w:val="CodeLine"/>
      </w:pPr>
      <w:r>
        <w:t xml:space="preserve">        case createOfflinePassword</w:t>
      </w:r>
    </w:p>
    <w:p>
      <w:pPr>
        <w:pStyle w:val="CodeLine"/>
      </w:pPr>
      <w:r>
        <w:t xml:space="preserve">        case recovery</w:t>
      </w:r>
    </w:p>
    <w:p>
      <w:pPr>
        <w:pStyle w:val="CodeLine"/>
      </w:pPr>
      <w:r>
        <w:t xml:space="preserve">        case resetOfflinePassword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let gateService = ParentGateService.shared</w:t>
      </w:r>
    </w:p>
    <w:p>
      <w:pPr>
        <w:pStyle w:val="CodeLine"/>
      </w:pPr>
      <w:r>
        <w:t xml:space="preserve">    @State private var step: Step = .math</w:t>
      </w:r>
    </w:p>
    <w:p>
      <w:pPr>
        <w:pStyle w:val="CodeLine"/>
      </w:pPr>
      <w:r>
        <w:t xml:space="preserve">    @State private var answer = ""</w:t>
      </w:r>
    </w:p>
    <w:p>
      <w:pPr>
        <w:pStyle w:val="CodeLine"/>
      </w:pPr>
      <w:r>
        <w:t xml:space="preserve">    @State private var num1 = Int.random(in: 10...99)</w:t>
      </w:r>
    </w:p>
    <w:p>
      <w:pPr>
        <w:pStyle w:val="CodeLine"/>
      </w:pPr>
      <w:r>
        <w:t xml:space="preserve">    @State private var num2 = Int.random(in: 1...9)</w:t>
      </w:r>
    </w:p>
    <w:p>
      <w:pPr>
        <w:pStyle w:val="CodeLine"/>
      </w:pPr>
      <w:r>
        <w:t xml:space="preserve">    @State private var message: String?</w:t>
      </w:r>
    </w:p>
    <w:p>
      <w:pPr>
        <w:pStyle w:val="CodeLine"/>
      </w:pPr>
      <w:r>
        <w:t xml:space="preserve">    @State private var password = ""</w:t>
      </w:r>
    </w:p>
    <w:p>
      <w:pPr>
        <w:pStyle w:val="CodeLine"/>
      </w:pPr>
      <w:r>
        <w:t xml:space="preserve">    @State private var confirmPassword = ""</w:t>
      </w:r>
    </w:p>
    <w:p>
      <w:pPr>
        <w:pStyle w:val="CodeLine"/>
      </w:pPr>
      <w:r>
        <w:t xml:space="preserve">    @State private var recoveryAnswers: [String: String] = [:]</w:t>
      </w:r>
    </w:p>
    <w:p>
      <w:pPr>
        <w:pStyle w:val="CodeLine"/>
      </w:pPr>
      <w:r>
        <w:t xml:space="preserve">    @State private var isPasswordVisible = false</w:t>
      </w:r>
    </w:p>
    <w:p>
      <w:pPr>
        <w:pStyle w:val="CodeLine"/>
      </w:pPr>
      <w:r>
        <w:t xml:space="preserve">    @State private var isBusy = false</w:t>
      </w:r>
    </w:p>
    <w:p>
      <w:pPr>
        <w:pStyle w:val="CodeLine"/>
      </w:pPr>
      <w:r>
        <w:t xml:space="preserve">    var correctAnswer: Int { num1 + num2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GeometryReader { proxy in</w:t>
      </w:r>
    </w:p>
    <w:p>
      <w:pPr>
        <w:pStyle w:val="CodeLine"/>
      </w:pPr>
      <w:r>
        <w:t xml:space="preserve">            let isWide = proxy.size.width &gt;= 700</w:t>
      </w:r>
    </w:p>
    <w:p>
      <w:pPr>
        <w:pStyle w:val="CodeLine"/>
      </w:pPr>
      <w:r>
        <w:t xml:space="preserve">            let contentSpacing: CGFloat = isWide ? 10 : 8</w:t>
      </w:r>
    </w:p>
    <w:p>
      <w:pPr>
        <w:pStyle w:val="CodeLine"/>
      </w:pPr>
      <w:r>
        <w:t xml:space="preserve">            let iconSize: CGFloat = isWide ? 40 : 34</w:t>
      </w:r>
    </w:p>
    <w:p>
      <w:pPr>
        <w:pStyle w:val="CodeLine"/>
      </w:pPr>
      <w:r>
        <w:t xml:space="preserve">            let titleFont = isWide ? AppTypography.title3 : AppTypography.headline</w:t>
      </w:r>
    </w:p>
    <w:p>
      <w:pPr>
        <w:pStyle w:val="CodeLine"/>
      </w:pPr>
      <w:r>
        <w:t xml:space="preserve">            let promptFont = isWide ? AppTypography.bodySmall : AppTypography.caption</w:t>
      </w:r>
    </w:p>
    <w:p>
      <w:pPr>
        <w:pStyle w:val="CodeLine"/>
      </w:pPr>
      <w:r>
        <w:t xml:space="preserve">            let equationFontSize: CGFloat = isWide ? 28 : 24</w:t>
      </w:r>
    </w:p>
    <w:p>
      <w:pPr>
        <w:pStyle w:val="CodeLine"/>
      </w:pPr>
      <w:r>
        <w:t xml:space="preserve">            let displayWidth: CGFloat = isWide ? 108 : 92</w:t>
      </w:r>
    </w:p>
    <w:p>
      <w:pPr>
        <w:pStyle w:val="CodeLine"/>
      </w:pPr>
      <w:r>
        <w:t xml:space="preserve">            let displayHeight: CGFloat = isWide ? 48 : 44</w:t>
      </w:r>
    </w:p>
    <w:p>
      <w:pPr>
        <w:pStyle w:val="CodeLine"/>
      </w:pPr>
      <w:r>
        <w:t xml:space="preserve">            let keypadMaxWidth: CGFloat = isWide ? 320 : 280</w:t>
      </w:r>
    </w:p>
    <w:p>
      <w:pPr>
        <w:pStyle w:val="CodeLine"/>
      </w:pPr>
      <w:r>
        <w:t xml:space="preserve">            let keyFontSize: CGFloat = isWide ? 20 : 19</w:t>
      </w:r>
    </w:p>
    <w:p>
      <w:pPr>
        <w:pStyle w:val="CodeLine"/>
      </w:pPr>
      <w:r>
        <w:t xml:space="preserve">            let keyHeight: CGFloat = isWide ? 44 : 42</w:t>
      </w:r>
    </w:p>
    <w:p>
      <w:pPr>
        <w:pStyle w:val="CodeLine"/>
      </w:pPr>
      <w:r>
        <w:t xml:space="preserve">            ScrollView {</w:t>
      </w:r>
    </w:p>
    <w:p>
      <w:pPr>
        <w:pStyle w:val="CodeLine"/>
      </w:pPr>
      <w:r>
        <w:t xml:space="preserve">                VStack(spacing: contentSpacing) {</w:t>
      </w:r>
    </w:p>
    <w:p>
      <w:pPr>
        <w:pStyle w:val="CodeLine"/>
      </w:pPr>
      <w:r>
        <w:t xml:space="preserve">                    Spacer(minLength: 0)</w:t>
      </w:r>
    </w:p>
    <w:p>
      <w:pPr>
        <w:pStyle w:val="CodeLine"/>
      </w:pPr>
      <w:r>
        <w:t xml:space="preserve">                    HStack(spacing: AppLayout.spacingS) {</w:t>
      </w:r>
    </w:p>
    <w:p>
      <w:pPr>
        <w:pStyle w:val="CodeLine"/>
      </w:pPr>
      <w:r>
        <w:t xml:space="preserve">                        Text("🔒")</w:t>
      </w:r>
    </w:p>
    <w:p>
      <w:pPr>
        <w:pStyle w:val="CodeLine"/>
      </w:pPr>
      <w:r>
        <w:t xml:space="preserve">                            .font(AppTypography.scaledFont(size: iconSize))</w:t>
      </w:r>
    </w:p>
    <w:p>
      <w:pPr>
        <w:pStyle w:val="CodeLine"/>
      </w:pPr>
      <w:r>
        <w:t xml:space="preserve">                        Text(appState.uiText("家长验证", "Parent Verification"))</w:t>
      </w:r>
    </w:p>
    <w:p>
      <w:pPr>
        <w:pStyle w:val="CodeLine"/>
      </w:pPr>
      <w:r>
        <w:t xml:space="preserve">                            .font(titleFont)</w:t>
      </w:r>
    </w:p>
    <w:p>
      <w:pPr>
        <w:pStyle w:val="CodeLine"/>
      </w:pPr>
      <w:r>
        <w:t xml:space="preserve">                            .foregroundColor(AppColors.textPrimary)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.frame(maxWidth: .infinity, alignment: .center)</w:t>
      </w:r>
    </w:p>
    <w:p>
      <w:pPr>
        <w:pStyle w:val="CodeLine"/>
      </w:pPr>
      <w:r>
        <w:t xml:space="preserve">                    Text(appState.uiText("请完成一道简单算题后进入家长中心，避免孩子误触设置和账号操作。", "Solve one quick math question to enter Parents and avoid accidental settings or account changes."))</w:t>
      </w:r>
    </w:p>
    <w:p>
      <w:pPr>
        <w:pStyle w:val="CodeLine"/>
      </w:pPr>
      <w:r>
        <w:t xml:space="preserve">                        .font(promptFont)</w:t>
      </w:r>
    </w:p>
    <w:p>
      <w:pPr>
        <w:pStyle w:val="CodeLine"/>
      </w:pPr>
      <w:r>
        <w:t xml:space="preserve">                        .foregroundColor(AppColors.textSecondary)</w:t>
      </w:r>
    </w:p>
    <w:p>
      <w:pPr>
        <w:pStyle w:val="CodeLine"/>
      </w:pPr>
      <w:r>
        <w:t xml:space="preserve">                        .multilineTextAlignment(.center)</w:t>
      </w:r>
    </w:p>
    <w:p>
      <w:pPr>
        <w:pStyle w:val="CodeLine"/>
      </w:pPr>
      <w:r>
        <w:t xml:space="preserve">                        .fixedSize(horizontal: false, vertical: true)</w:t>
      </w:r>
    </w:p>
    <w:p>
      <w:pPr>
        <w:pStyle w:val="CodeLine"/>
      </w:pPr>
      <w:r>
        <w:t xml:space="preserve">                    Group {</w:t>
      </w:r>
    </w:p>
    <w:p>
      <w:pPr>
        <w:pStyle w:val="CodeLine"/>
      </w:pPr>
      <w:r>
        <w:t xml:space="preserve">                        switch step {</w:t>
      </w:r>
    </w:p>
    <w:p>
      <w:pPr>
        <w:pStyle w:val="CodeLine"/>
      </w:pPr>
      <w:r>
        <w:t xml:space="preserve">                        case .math:</w:t>
      </w:r>
    </w:p>
    <w:p>
      <w:pPr>
        <w:pStyle w:val="CodeLine"/>
      </w:pPr>
      <w:r>
        <w:t xml:space="preserve">                            mathCard(</w:t>
      </w:r>
    </w:p>
    <w:p>
      <w:pPr>
        <w:pStyle w:val="CodeLine"/>
      </w:pPr>
      <w:r>
        <w:t xml:space="preserve">                                isWide: isWide,</w:t>
      </w:r>
    </w:p>
    <w:p>
      <w:pPr>
        <w:pStyle w:val="CodeLine"/>
      </w:pPr>
      <w:r>
        <w:t xml:space="preserve">                                equationFontSize: equationFontSize,</w:t>
      </w:r>
    </w:p>
    <w:p>
      <w:pPr>
        <w:pStyle w:val="CodeLine"/>
      </w:pPr>
      <w:r>
        <w:t xml:space="preserve">                                displayWidth: displayWidth,</w:t>
      </w:r>
    </w:p>
    <w:p>
      <w:pPr>
        <w:pStyle w:val="CodeLine"/>
      </w:pPr>
      <w:r>
        <w:t xml:space="preserve">                                displayHeight: displayHeight,</w:t>
      </w:r>
    </w:p>
    <w:p>
      <w:pPr>
        <w:pStyle w:val="CodeLine"/>
      </w:pPr>
      <w:r>
        <w:t xml:space="preserve">                                keypadMaxWidth: keypadMaxWidth,</w:t>
      </w:r>
    </w:p>
    <w:p>
      <w:pPr>
        <w:pStyle w:val="CodeLine"/>
      </w:pPr>
      <w:r>
        <w:t xml:space="preserve">                                keyFontSize: keyFontSize,</w:t>
      </w:r>
    </w:p>
    <w:p>
      <w:pPr>
        <w:pStyle w:val="CodeLine"/>
      </w:pPr>
      <w:r>
        <w:t xml:space="preserve">                                keyHeight: keyHeight</w:t>
      </w:r>
    </w:p>
    <w:p>
      <w:pPr>
        <w:pStyle w:val="CodeLine"/>
      </w:pPr>
      <w:r>
        <w:t xml:space="preserve">                            )</w:t>
      </w:r>
    </w:p>
    <w:p>
      <w:pPr>
        <w:pStyle w:val="CodeLine"/>
      </w:pPr>
      <w:r>
        <w:t xml:space="preserve">                        case .checking:</w:t>
      </w:r>
    </w:p>
    <w:p>
      <w:pPr>
        <w:pStyle w:val="CodeLine"/>
      </w:pPr>
      <w:r>
        <w:t xml:space="preserve">                            progressCard</w:t>
      </w:r>
    </w:p>
    <w:p>
      <w:pPr>
        <w:pStyle w:val="CodeLine"/>
      </w:pPr>
      <w:r>
        <w:t xml:space="preserve">                        case .devicePassword:</w:t>
      </w:r>
    </w:p>
    <w:p>
      <w:pPr>
        <w:pStyle w:val="CodeLine"/>
      </w:pPr>
      <w:r>
        <w:t xml:space="preserve">                            devicePasswordCard(isWide: isWide)</w:t>
      </w:r>
    </w:p>
    <w:p>
      <w:pPr>
        <w:pStyle w:val="CodeLine"/>
      </w:pPr>
      <w:r>
        <w:t xml:space="preserve">                        case .offlinePassword:</w:t>
      </w:r>
    </w:p>
    <w:p>
      <w:pPr>
        <w:pStyle w:val="CodeLine"/>
      </w:pPr>
      <w:r>
        <w:t xml:space="preserve">                            offlinePasswordCard(isWide: isWide)</w:t>
      </w:r>
    </w:p>
    <w:p>
      <w:pPr>
        <w:pStyle w:val="CodeLine"/>
      </w:pPr>
      <w:r>
        <w:t xml:space="preserve">                        case .createOfflinePassword:</w:t>
      </w:r>
    </w:p>
    <w:p>
      <w:pPr>
        <w:pStyle w:val="CodeLine"/>
      </w:pPr>
      <w:r>
        <w:t xml:space="preserve">                            createPasswordCard(isWide: isWide, isReset: false)</w:t>
      </w:r>
    </w:p>
    <w:p>
      <w:pPr>
        <w:pStyle w:val="CodeLine"/>
      </w:pPr>
      <w:r>
        <w:t xml:space="preserve">                        case .recovery:</w:t>
      </w:r>
    </w:p>
    <w:p>
      <w:pPr>
        <w:pStyle w:val="CodeLine"/>
      </w:pPr>
      <w:r>
        <w:t xml:space="preserve">                            recoveryCard(isWide: isWide)</w:t>
      </w:r>
    </w:p>
    <w:p>
      <w:pPr>
        <w:pStyle w:val="CodeLine"/>
      </w:pPr>
      <w:r>
        <w:t xml:space="preserve">                        case .resetOfflinePassword:</w:t>
      </w:r>
    </w:p>
    <w:p>
      <w:pPr>
        <w:pStyle w:val="CodeLine"/>
      </w:pPr>
      <w:r>
        <w:t xml:space="preserve">                            createPasswordCard(isWide: isWide, isReset: true)</w:t>
      </w:r>
    </w:p>
    <w:p>
      <w:pPr>
        <w:pStyle w:val="CodeLine"/>
      </w:pPr>
      <w:r>
        <w:t xml:space="preserve">                        }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Spacer(minLength: 0)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.frame(maxWidth: .infinity)</w:t>
      </w:r>
    </w:p>
    <w:p>
      <w:pPr>
        <w:pStyle w:val="CodeLine"/>
      </w:pPr>
      <w:r>
        <w:t xml:space="preserve">                .padding(.horizontal, AppLayout.paddingScreen)</w:t>
      </w:r>
    </w:p>
    <w:p>
      <w:pPr>
        <w:pStyle w:val="CodeLine"/>
      </w:pPr>
      <w:r>
        <w:t xml:space="preserve">                .padding(.vertical, isWide ? AppLayout.spacingM : AppLayout.spacingS)</w:t>
      </w:r>
    </w:p>
    <w:p>
      <w:pPr>
        <w:pStyle w:val="CodeLine"/>
      </w:pPr>
      <w:r>
        <w:t xml:space="preserve">                .adaptiveContentFrame(maxWidth: isWide ? 560 : 420)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.background(AppColors.background)</w:t>
      </w:r>
    </w:p>
    <w:p>
      <w:pPr>
        <w:pStyle w:val="CodeLine"/>
      </w:pPr>
      <w:r>
        <w:t xml:space="preserve">        .onAppear {</w:t>
      </w:r>
    </w:p>
    <w:p>
      <w:pPr>
        <w:pStyle w:val="CodeLine"/>
      </w:pPr>
      <w:r>
        <w:t xml:space="preserve">            answer = ""</w:t>
      </w:r>
    </w:p>
    <w:p>
      <w:pPr>
        <w:pStyle w:val="CodeLine"/>
      </w:pPr>
      <w:r>
        <w:t xml:space="preserve">            message = nil</w:t>
      </w:r>
    </w:p>
    <w:p>
      <w:pPr>
        <w:pStyle w:val="CodeLine"/>
      </w:pPr>
      <w:r>
        <w:t xml:space="preserve">            step = .math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func mathCard(</w:t>
      </w:r>
    </w:p>
    <w:p>
      <w:pPr>
        <w:pStyle w:val="CodeLine"/>
      </w:pPr>
      <w:r>
        <w:t xml:space="preserve">        isWide: Bool,</w:t>
      </w:r>
    </w:p>
    <w:p>
      <w:pPr>
        <w:pStyle w:val="CodeLine"/>
      </w:pPr>
      <w:r>
        <w:t xml:space="preserve">        equationFontSize: CGFloat,</w:t>
      </w:r>
    </w:p>
    <w:p>
      <w:pPr>
        <w:pStyle w:val="CodeLine"/>
      </w:pPr>
      <w:r>
        <w:t xml:space="preserve">        displayWidth: CGFloat,</w:t>
      </w:r>
    </w:p>
    <w:p>
      <w:pPr>
        <w:pStyle w:val="CodeLine"/>
      </w:pPr>
      <w:r>
        <w:t xml:space="preserve">        displayHeight: CGFloat,</w:t>
      </w:r>
    </w:p>
    <w:p>
      <w:pPr>
        <w:pStyle w:val="CodeLine"/>
      </w:pPr>
      <w:r>
        <w:t xml:space="preserve">        keypadMaxWidth: CGFloat,</w:t>
      </w:r>
    </w:p>
    <w:p>
      <w:pPr>
        <w:pStyle w:val="CodeLine"/>
      </w:pPr>
      <w:r>
        <w:t xml:space="preserve">        keyFontSize: CGFloat,</w:t>
      </w:r>
    </w:p>
    <w:p>
      <w:pPr>
        <w:pStyle w:val="CodeLine"/>
      </w:pPr>
      <w:r>
        <w:t xml:space="preserve">        keyHeight: CGFloat</w:t>
      </w:r>
    </w:p>
    <w:p>
      <w:pPr>
        <w:pStyle w:val="CodeLine"/>
      </w:pPr>
      <w:r>
        <w:t xml:space="preserve">    ) -&gt; some View {</w:t>
      </w:r>
    </w:p>
    <w:p>
      <w:pPr>
        <w:pStyle w:val="CodeLine"/>
      </w:pPr>
      <w:r>
        <w:t xml:space="preserve">        VStack(spacing: AppLayout.spacingM) {</w:t>
      </w:r>
    </w:p>
    <w:p>
      <w:pPr>
        <w:pStyle w:val="CodeLine"/>
      </w:pPr>
      <w:r>
        <w:t xml:space="preserve">            MainCard {</w:t>
      </w:r>
    </w:p>
    <w:p>
      <w:pPr>
        <w:pStyle w:val="CodeLine"/>
      </w:pPr>
      <w:r>
        <w:t xml:space="preserve">                VStack(spacing: isWide ? 12 : 10) {</w:t>
      </w:r>
    </w:p>
    <w:p>
      <w:pPr>
        <w:pStyle w:val="CodeLine"/>
      </w:pPr>
      <w:r>
        <w:t xml:space="preserve">                    HStack(spacing: AppLayout.spacingS) {</w:t>
      </w:r>
    </w:p>
    <w:p>
      <w:pPr>
        <w:pStyle w:val="CodeLine"/>
      </w:pPr>
      <w:r>
        <w:t xml:space="preserve">                        Text("\(num1) + \(num2) =")</w:t>
      </w:r>
    </w:p>
    <w:p>
      <w:pPr>
        <w:pStyle w:val="CodeLine"/>
      </w:pPr>
      <w:r>
        <w:t xml:space="preserve">                            .font(AppTypography.scaledFont(size: equationFontSize, weight: .bold, design: .rounded))</w:t>
      </w:r>
    </w:p>
    <w:p>
      <w:pPr>
        <w:pStyle w:val="CodeLine"/>
      </w:pPr>
      <w:r>
        <w:t xml:space="preserve">                            .foregroundColor(AppColors.primary)</w:t>
      </w:r>
    </w:p>
    <w:p>
      <w:pPr>
        <w:pStyle w:val="CodeLine"/>
      </w:pPr>
      <w:r>
        <w:t xml:space="preserve">                        ParentAnswerDisplay(</w:t>
      </w:r>
    </w:p>
    <w:p>
      <w:pPr>
        <w:pStyle w:val="CodeLine"/>
      </w:pPr>
      <w:r>
        <w:t xml:space="preserve">                            text: answer,</w:t>
      </w:r>
    </w:p>
    <w:p>
      <w:pPr>
        <w:pStyle w:val="CodeLine"/>
      </w:pPr>
      <w:r>
        <w:t xml:space="preserve">                            placeholder: appState.uiText("答案", "Answer"),</w:t>
      </w:r>
    </w:p>
    <w:p>
      <w:pPr>
        <w:pStyle w:val="CodeLine"/>
      </w:pPr>
      <w:r>
        <w:t xml:space="preserve">                            width: displayWidth,</w:t>
      </w:r>
    </w:p>
    <w:p>
      <w:pPr>
        <w:pStyle w:val="CodeLine"/>
      </w:pPr>
      <w:r>
        <w:t xml:space="preserve">                            height: displayHeight</w:t>
      </w:r>
    </w:p>
    <w:p>
      <w:pPr>
        <w:pStyle w:val="CodeLine"/>
      </w:pPr>
      <w:r>
        <w:t xml:space="preserve">                        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.frame(maxWidth: .infinity, alignment: .center)</w:t>
      </w:r>
    </w:p>
    <w:p>
      <w:pPr>
        <w:pStyle w:val="CodeLine"/>
      </w:pPr>
      <w:r>
        <w:t xml:space="preserve">                    ParentNumberPad(</w:t>
      </w:r>
    </w:p>
    <w:p>
      <w:pPr>
        <w:pStyle w:val="CodeLine"/>
      </w:pPr>
      <w:r>
        <w:t xml:space="preserve">                        answer: $answer,</w:t>
      </w:r>
    </w:p>
    <w:p>
      <w:pPr>
        <w:pStyle w:val="CodeLine"/>
      </w:pPr>
      <w:r>
        <w:t xml:space="preserve">                        clearTitle: appState.uiText("清空", "Clear"),</w:t>
      </w:r>
    </w:p>
    <w:p>
      <w:pPr>
        <w:pStyle w:val="CodeLine"/>
      </w:pPr>
      <w:r>
        <w:t xml:space="preserve">                        keyFontSize: keyFontSize,</w:t>
      </w:r>
    </w:p>
    <w:p>
      <w:pPr>
        <w:pStyle w:val="CodeLine"/>
      </w:pPr>
      <w:r>
        <w:t xml:space="preserve">                        keyHeight: keyHeight,</w:t>
      </w:r>
    </w:p>
    <w:p>
      <w:pPr>
        <w:pStyle w:val="CodeLine"/>
      </w:pPr>
      <w:r>
        <w:t xml:space="preserve">                        spacing: 8,</w:t>
      </w:r>
    </w:p>
    <w:p>
      <w:pPr>
        <w:pStyle w:val="CodeLine"/>
      </w:pPr>
      <w:r>
        <w:t xml:space="preserve">                        rowSpacing: 8</w:t>
      </w:r>
    </w:p>
    <w:p>
      <w:pPr>
        <w:pStyle w:val="CodeLine"/>
      </w:pPr>
      <w:r>
        <w:t xml:space="preserve">                    )</w:t>
      </w:r>
    </w:p>
    <w:p>
      <w:pPr>
        <w:pStyle w:val="CodeLine"/>
      </w:pPr>
      <w:r>
        <w:rPr>
          <w:color w:val="376B3B"/>
        </w:rPr>
        <w:t>// ===== 来源文件：front/ios/PaipaiReadAlong/Features/Parent/WeeklyReportView.swift =====</w:t>
      </w:r>
    </w:p>
    <w:p>
      <w:pPr>
        <w:pStyle w:val="CodeLine"/>
      </w:pPr>
      <w:r>
        <w:rPr>
          <w:color w:val="376B3B"/>
        </w:rPr>
        <w:t>// 人工维护说明：阅读周报面向家长，汇总一周伴读时长、识图和复习成果，帮助家庭调整陪伴节奏。</w:t>
      </w:r>
    </w:p>
    <w:p>
      <w:pPr>
        <w:pStyle w:val="CodeLine"/>
      </w:pPr>
      <w:r>
        <w:t>import SwiftUI</w:t>
      </w:r>
    </w:p>
    <w:p>
      <w:pPr>
        <w:pStyle w:val="CodeLine"/>
      </w:pPr>
      <w:r>
        <w:t>struct WeeklyReportView: View {</w:t>
      </w:r>
    </w:p>
    <w:p>
      <w:pPr>
        <w:pStyle w:val="CodeLine"/>
      </w:pPr>
      <w:r>
        <w:t xml:space="preserve">    @EnvironmentObject var appState: AppState</w:t>
      </w:r>
    </w:p>
    <w:p>
      <w:pPr>
        <w:pStyle w:val="CodeLine"/>
      </w:pPr>
      <w:r>
        <w:t xml:space="preserve">    @Environment(\.dismiss) private var dismiss</w:t>
      </w:r>
    </w:p>
    <w:p>
      <w:pPr>
        <w:pStyle w:val="CodeLine"/>
      </w:pPr>
      <w:r>
        <w:t xml:space="preserve">    @State private var selectedChildId: String = ""</w:t>
      </w:r>
    </w:p>
    <w:p>
      <w:pPr>
        <w:pStyle w:val="CodeLine"/>
      </w:pPr>
      <w:r>
        <w:t xml:space="preserve">    @State private var reports: [LocalWeeklyReportRecord] = []</w:t>
      </w:r>
    </w:p>
    <w:p>
      <w:pPr>
        <w:pStyle w:val="CodeLine"/>
      </w:pPr>
      <w:r>
        <w:t xml:space="preserve">    @State private var selectedReportId: String?</w:t>
      </w:r>
    </w:p>
    <w:p>
      <w:pPr>
        <w:pStyle w:val="CodeLine"/>
      </w:pPr>
      <w:r>
        <w:t xml:space="preserve">    @State private var isLoading = false</w:t>
      </w:r>
    </w:p>
    <w:p>
      <w:pPr>
        <w:pStyle w:val="CodeLine"/>
      </w:pPr>
      <w:r>
        <w:t xml:space="preserve">    private let initialChildId: String?</w:t>
      </w:r>
    </w:p>
    <w:p>
      <w:pPr>
        <w:pStyle w:val="CodeLine"/>
      </w:pPr>
      <w:r>
        <w:t xml:space="preserve">    private let initialReportId: String?</w:t>
      </w:r>
    </w:p>
    <w:p>
      <w:pPr>
        <w:pStyle w:val="CodeLine"/>
      </w:pPr>
      <w:r>
        <w:t xml:space="preserve">    private let showsCloseButton: Bool</w:t>
      </w:r>
    </w:p>
    <w:p>
      <w:pPr>
        <w:pStyle w:val="CodeLine"/>
      </w:pPr>
      <w:r>
        <w:t xml:space="preserve">    init(initialChildId: String? = nil, initialReportId: String? = nil, showsCloseButton: Bool = false) {</w:t>
      </w:r>
    </w:p>
    <w:p>
      <w:pPr>
        <w:pStyle w:val="CodeLine"/>
      </w:pPr>
      <w:r>
        <w:t xml:space="preserve">        self.initialChildId = initialChildId</w:t>
      </w:r>
    </w:p>
    <w:p>
      <w:pPr>
        <w:pStyle w:val="CodeLine"/>
      </w:pPr>
      <w:r>
        <w:t xml:space="preserve">        self.initialReportId = initialReportId</w:t>
      </w:r>
    </w:p>
    <w:p>
      <w:pPr>
        <w:pStyle w:val="CodeLine"/>
      </w:pPr>
      <w:r>
        <w:t xml:space="preserve">        self.showsCloseButton = showsCloseButton</w:t>
      </w:r>
    </w:p>
    <w:p>
      <w:pPr>
        <w:pStyle w:val="CodeLine"/>
      </w:pPr>
      <w:r>
        <w:t xml:space="preserve">        _selectedChildId = State(initialValue: initialChildId ?? "")</w:t>
      </w:r>
    </w:p>
    <w:p>
      <w:pPr>
        <w:pStyle w:val="CodeLine"/>
      </w:pPr>
      <w:r>
        <w:t xml:space="preserve">        _selectedReportId = State(initialValue: initialReportId)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selectedRecord: LocalWeeklyReportRecord? {</w:t>
      </w:r>
    </w:p>
    <w:p>
      <w:pPr>
        <w:pStyle w:val="CodeLine"/>
      </w:pPr>
      <w:r>
        <w:t xml:space="preserve">        reports.first { $0.id == selectedReportId } ?? reports.first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body: some View {</w:t>
      </w:r>
    </w:p>
    <w:p>
      <w:pPr>
        <w:pStyle w:val="CodeLine"/>
      </w:pPr>
      <w:r>
        <w:t xml:space="preserve">        ScrollView {</w:t>
      </w:r>
    </w:p>
    <w:p>
      <w:pPr>
        <w:pStyle w:val="CodeLine"/>
      </w:pPr>
      <w:r>
        <w:t xml:space="preserve">            VStack(spacing: 16) {</w:t>
      </w:r>
    </w:p>
    <w:p>
      <w:pPr>
        <w:pStyle w:val="CodeLine"/>
      </w:pPr>
      <w:r>
        <w:t xml:space="preserve">                pageHeader</w:t>
      </w:r>
    </w:p>
    <w:p>
      <w:pPr>
        <w:pStyle w:val="CodeLine"/>
      </w:pPr>
      <w:r>
        <w:t xml:space="preserve">                if isLoading {</w:t>
      </w:r>
    </w:p>
    <w:p>
      <w:pPr>
        <w:pStyle w:val="CodeLine"/>
      </w:pPr>
      <w:r>
        <w:t xml:space="preserve">                    ProgressView(appState.uiText("正在加载周报...", "Loading weekly report..."))</w:t>
      </w:r>
    </w:p>
    <w:p>
      <w:pPr>
        <w:pStyle w:val="CodeLine"/>
      </w:pPr>
      <w:r>
        <w:t xml:space="preserve">                        .padding()</w:t>
      </w:r>
    </w:p>
    <w:p>
      <w:pPr>
        <w:pStyle w:val="CodeLine"/>
      </w:pPr>
      <w:r>
        <w:t xml:space="preserve">                        .frame(maxWidth: .infinity, minHeight: 220)</w:t>
      </w:r>
    </w:p>
    <w:p>
      <w:pPr>
        <w:pStyle w:val="CodeLine"/>
      </w:pPr>
      <w:r>
        <w:t xml:space="preserve">                } else if let selectedRecord {</w:t>
      </w:r>
    </w:p>
    <w:p>
      <w:pPr>
        <w:pStyle w:val="CodeLine"/>
      </w:pPr>
      <w:r>
        <w:t xml:space="preserve">                    reportContent(selectedRecord)</w:t>
      </w:r>
    </w:p>
    <w:p>
      <w:pPr>
        <w:pStyle w:val="CodeLine"/>
      </w:pPr>
      <w:r>
        <w:t xml:space="preserve">                } else {</w:t>
      </w:r>
    </w:p>
    <w:p>
      <w:pPr>
        <w:pStyle w:val="CodeLine"/>
      </w:pPr>
      <w:r>
        <w:t xml:space="preserve">                    emptyReportContent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.padding(20)</w:t>
      </w:r>
    </w:p>
    <w:p>
      <w:pPr>
        <w:pStyle w:val="CodeLine"/>
      </w:pPr>
      <w:r>
        <w:t xml:space="preserve">            .adaptiveContentFrame(maxWidth: AppLayout.wideReadableMaxWidth)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.background(AppColors.background)</w:t>
      </w:r>
    </w:p>
    <w:p>
      <w:pPr>
        <w:pStyle w:val="CodeLine"/>
      </w:pPr>
      <w:r>
        <w:t xml:space="preserve">        .navigationTitle(appState.uiText("阅读周报", "Weekly Reading Report"))</w:t>
      </w:r>
    </w:p>
    <w:p>
      <w:pPr>
        <w:pStyle w:val="CodeLine"/>
      </w:pPr>
      <w:r>
        <w:t xml:space="preserve">        .navigationBarTitleDisplayMode(.inline)</w:t>
      </w:r>
    </w:p>
    <w:p>
      <w:pPr>
        <w:pStyle w:val="CodeLine"/>
      </w:pPr>
      <w:r>
        <w:t xml:space="preserve">        .toolbar(.hidden, for: .navigationBar)</w:t>
      </w:r>
    </w:p>
    <w:p>
      <w:pPr>
        <w:pStyle w:val="CodeLine"/>
      </w:pPr>
      <w:r>
        <w:t xml:space="preserve">        .task {</w:t>
      </w:r>
    </w:p>
    <w:p>
      <w:pPr>
        <w:pStyle w:val="CodeLine"/>
      </w:pPr>
      <w:r>
        <w:t xml:space="preserve">            if selectedChildId.isEmpty {</w:t>
      </w:r>
    </w:p>
    <w:p>
      <w:pPr>
        <w:pStyle w:val="CodeLine"/>
      </w:pPr>
      <w:r>
        <w:t xml:space="preserve">                selectedChildId = initialChildId ?? appState.latestUnreadWeeklyReport?.childId ?? appState.selectedChild.id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await loadReports()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.onChange(of: selectedChildId) { _, _ in</w:t>
      </w:r>
    </w:p>
    <w:p>
      <w:pPr>
        <w:pStyle w:val="CodeLine"/>
      </w:pPr>
      <w:r>
        <w:t xml:space="preserve">            Task { await loadReports()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.onChange(of: selectedReportId) { _, newValue in</w:t>
      </w:r>
    </w:p>
    <w:p>
      <w:pPr>
        <w:pStyle w:val="CodeLine"/>
      </w:pPr>
      <w:r>
        <w:t xml:space="preserve">            guard let newValue else { return }</w:t>
      </w:r>
    </w:p>
    <w:p>
      <w:pPr>
        <w:pStyle w:val="CodeLine"/>
      </w:pPr>
      <w:r>
        <w:t xml:space="preserve">            Task { await appState.markWeeklyReportOpened(reportId: newValue)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pageHeader: some View {</w:t>
      </w:r>
    </w:p>
    <w:p>
      <w:pPr>
        <w:pStyle w:val="CodeLine"/>
      </w:pPr>
      <w:r>
        <w:t xml:space="preserve">        HStack {</w:t>
      </w:r>
    </w:p>
    <w:p>
      <w:pPr>
        <w:pStyle w:val="CodeLine"/>
      </w:pPr>
      <w:r>
        <w:t xml:space="preserve">            pageBackButton</w:t>
      </w:r>
    </w:p>
    <w:p>
      <w:pPr>
        <w:pStyle w:val="CodeLine"/>
      </w:pPr>
      <w:r>
        <w:t xml:space="preserve">            Spacer()</w:t>
      </w:r>
    </w:p>
    <w:p>
      <w:pPr>
        <w:pStyle w:val="CodeLine"/>
      </w:pPr>
      <w:r>
        <w:t xml:space="preserve">            Text(appState.uiText("阅读周报", "Weekly Reading Report"))</w:t>
      </w:r>
    </w:p>
    <w:p>
      <w:pPr>
        <w:pStyle w:val="CodeLine"/>
      </w:pPr>
      <w:r>
        <w:t xml:space="preserve">                .font(AppTypography.scaledFont(size: 18, weight: .semibold))</w:t>
      </w:r>
    </w:p>
    <w:p>
      <w:pPr>
        <w:pStyle w:val="CodeLine"/>
      </w:pPr>
      <w:r>
        <w:t xml:space="preserve">                .foregroundColor(AppColors.textPrimary)</w:t>
      </w:r>
    </w:p>
    <w:p>
      <w:pPr>
        <w:pStyle w:val="CodeLine"/>
      </w:pPr>
      <w:r>
        <w:t xml:space="preserve">                .lineLimit(1)</w:t>
      </w:r>
    </w:p>
    <w:p>
      <w:pPr>
        <w:pStyle w:val="CodeLine"/>
      </w:pPr>
      <w:r>
        <w:t xml:space="preserve">                .minimumScaleFactor(0.75)</w:t>
      </w:r>
    </w:p>
    <w:p>
      <w:pPr>
        <w:pStyle w:val="CodeLine"/>
      </w:pPr>
      <w:r>
        <w:t xml:space="preserve">            Spacer()</w:t>
      </w:r>
    </w:p>
    <w:p>
      <w:pPr>
        <w:pStyle w:val="CodeLine"/>
      </w:pPr>
      <w:r>
        <w:t xml:space="preserve">            Color.clear.frame(width: 44, height: 44)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var pageBackButton: some View {</w:t>
      </w:r>
    </w:p>
    <w:p>
      <w:pPr>
        <w:pStyle w:val="CodeLine"/>
      </w:pPr>
      <w:r>
        <w:t xml:space="preserve">        Button {</w:t>
      </w:r>
    </w:p>
    <w:p>
      <w:pPr>
        <w:pStyle w:val="CodeLine"/>
      </w:pPr>
      <w:r>
        <w:t xml:space="preserve">            dismiss()</w:t>
      </w:r>
    </w:p>
    <w:p>
      <w:pPr>
        <w:pStyle w:val="CodeLine"/>
      </w:pPr>
      <w:r>
        <w:t xml:space="preserve">        } label: {</w:t>
      </w:r>
    </w:p>
    <w:p>
      <w:pPr>
        <w:pStyle w:val="CodeLine"/>
      </w:pPr>
      <w:r>
        <w:t xml:space="preserve">            Image(systemName: "chevron.left")</w:t>
      </w:r>
    </w:p>
    <w:p>
      <w:pPr>
        <w:pStyle w:val="CodeLine"/>
      </w:pPr>
      <w:r>
        <w:t xml:space="preserve">                .font(AppTypography.scaledFont(size: 17, weight: .semibold))</w:t>
      </w:r>
    </w:p>
    <w:p>
      <w:pPr>
        <w:pStyle w:val="CodeLine"/>
      </w:pPr>
      <w:r>
        <w:t xml:space="preserve">                .foregroundColor(AppColors.textPrimary)</w:t>
      </w:r>
    </w:p>
    <w:p>
      <w:pPr>
        <w:pStyle w:val="CodeLine"/>
      </w:pPr>
      <w:r>
        <w:t xml:space="preserve">                .frame(width: 44, height: 44)</w:t>
      </w:r>
    </w:p>
    <w:p>
      <w:pPr>
        <w:pStyle w:val="CodeLine"/>
      </w:pPr>
      <w:r>
        <w:t xml:space="preserve">                .background(Color.white)</w:t>
      </w:r>
    </w:p>
    <w:p>
      <w:pPr>
        <w:pStyle w:val="CodeLine"/>
      </w:pPr>
      <w:r>
        <w:t xml:space="preserve">                .clipShape(Circle())</w:t>
      </w:r>
    </w:p>
    <w:p>
      <w:pPr>
        <w:pStyle w:val="CodeLine"/>
      </w:pPr>
      <w:r>
        <w:t xml:space="preserve">                .shadow(color: Color.black.opacity(0.1), radius: 8, x: 0, y: 2)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.buttonStyle(.plain)</w:t>
      </w:r>
    </w:p>
    <w:p>
      <w:pPr>
        <w:pStyle w:val="CodeLine"/>
      </w:pPr>
      <w:r>
        <w:t xml:space="preserve">        .accessibilityLabel(showsCloseButton ? appState.uiText("关闭", "Close") : appState.uiText("返回", "Back"))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func reportContent(_ record: LocalWeeklyReportRecord) -&gt; some View {</w:t>
      </w:r>
    </w:p>
    <w:p>
      <w:pPr>
        <w:pStyle w:val="CodeLine"/>
      </w:pPr>
      <w:r>
        <w:t xml:space="preserve">        return VStack(spacing: 16) {</w:t>
      </w:r>
    </w:p>
    <w:p>
      <w:pPr>
        <w:pStyle w:val="CodeLine"/>
      </w:pPr>
      <w:r>
        <w:t xml:space="preserve">            reportHero(record)</w:t>
      </w:r>
    </w:p>
    <w:p>
      <w:pPr>
        <w:pStyle w:val="CodeLine"/>
      </w:pPr>
      <w:r>
        <w:t xml:space="preserve">            controlPanel</w:t>
      </w:r>
    </w:p>
    <w:p>
      <w:pPr>
        <w:pStyle w:val="CodeLine"/>
      </w:pPr>
      <w:r>
        <w:t xml:space="preserve">            overviewSection(record)</w:t>
      </w:r>
    </w:p>
    <w:p>
      <w:pPr>
        <w:pStyle w:val="CodeLine"/>
      </w:pPr>
      <w:r>
        <w:t xml:space="preserve">            trendSection(record.report)</w:t>
      </w:r>
    </w:p>
    <w:p>
      <w:pPr>
        <w:pStyle w:val="CodeLine"/>
      </w:pPr>
      <w:r>
        <w:t xml:space="preserve">            analysisSection(record)</w:t>
      </w:r>
    </w:p>
    <w:p>
      <w:pPr>
        <w:pStyle w:val="CodeLine"/>
      </w:pPr>
      <w:r>
        <w:t xml:space="preserve">            suggestionsSection(record.report)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func reportHero(_ record: LocalWeeklyReportRecord) -&gt; some View {</w:t>
      </w:r>
    </w:p>
    <w:p>
      <w:pPr>
        <w:pStyle w:val="CodeLine"/>
      </w:pPr>
      <w:r>
        <w:t xml:space="preserve">        let report = record.report</w:t>
      </w:r>
    </w:p>
    <w:p>
      <w:pPr>
        <w:pStyle w:val="CodeLine"/>
      </w:pPr>
      <w:r>
        <w:t xml:space="preserve">        return GradientCard {</w:t>
      </w:r>
    </w:p>
    <w:p>
      <w:pPr>
        <w:pStyle w:val="CodeLine"/>
      </w:pPr>
      <w:r>
        <w:t xml:space="preserve">            VStack(alignment: .leading, spacing: 16) {</w:t>
      </w:r>
    </w:p>
    <w:p>
      <w:pPr>
        <w:pStyle w:val="CodeLine"/>
      </w:pPr>
      <w:r>
        <w:t xml:space="preserve">                HStack(alignment: .top, spacing: 16) {</w:t>
      </w:r>
    </w:p>
    <w:p>
      <w:pPr>
        <w:pStyle w:val="CodeLine"/>
      </w:pPr>
      <w:r>
        <w:t xml:space="preserve">                    VStack(alignment: .leading, spacing: 6) {</w:t>
      </w:r>
    </w:p>
    <w:p>
      <w:pPr>
        <w:pStyle w:val="CodeLine"/>
      </w:pPr>
      <w:r>
        <w:t xml:space="preserve">                        Text("\(record.weekStart) ~ \(record.weekEnd)")</w:t>
      </w:r>
    </w:p>
    <w:p>
      <w:pPr>
        <w:pStyle w:val="CodeLine"/>
      </w:pPr>
      <w:r>
        <w:t xml:space="preserve">                            .font(AppTypography.caption.weight(.bold))</w:t>
      </w:r>
    </w:p>
    <w:p>
      <w:pPr>
        <w:pStyle w:val="CodeLine"/>
      </w:pPr>
      <w:r>
        <w:t xml:space="preserve">                            .foregroundColor(.white.opacity(0.9))</w:t>
      </w:r>
    </w:p>
    <w:p>
      <w:pPr>
        <w:pStyle w:val="CodeLine"/>
      </w:pPr>
      <w:r>
        <w:t xml:space="preserve">                        Text(reportText(</w:t>
      </w:r>
    </w:p>
    <w:p>
      <w:pPr>
        <w:pStyle w:val="CodeLine"/>
      </w:pPr>
      <w:r>
        <w:t xml:space="preserve">                            "\(record.childName)的本周伴读回顾",</w:t>
      </w:r>
    </w:p>
    <w:p>
      <w:pPr>
        <w:pStyle w:val="CodeLine"/>
      </w:pPr>
      <w:r>
        <w:t xml:space="preserve">                            "\(record.childName)'s weekly reading recap",</w:t>
      </w:r>
    </w:p>
    <w:p>
      <w:pPr>
        <w:pStyle w:val="CodeLine"/>
      </w:pPr>
      <w:r>
        <w:t xml:space="preserve">                            ja: "\(record.childName)の今週の読み聞かせ振り返り",</w:t>
      </w:r>
    </w:p>
    <w:p>
      <w:pPr>
        <w:pStyle w:val="CodeLine"/>
      </w:pPr>
      <w:r>
        <w:t xml:space="preserve">                            ko: "\(record.childName)의 이번 주 함께 읽기 회고",</w:t>
      </w:r>
    </w:p>
    <w:p>
      <w:pPr>
        <w:pStyle w:val="CodeLine"/>
      </w:pPr>
      <w:r>
        <w:t xml:space="preserve">                            es: "Resumen semanal de lectura de \(record.childName)"</w:t>
      </w:r>
    </w:p>
    <w:p>
      <w:pPr>
        <w:pStyle w:val="CodeLine"/>
      </w:pPr>
      <w:r>
        <w:t xml:space="preserve">                        ))</w:t>
      </w:r>
    </w:p>
    <w:p>
      <w:pPr>
        <w:pStyle w:val="CodeLine"/>
      </w:pPr>
      <w:r>
        <w:t xml:space="preserve">                        .font(AppTypography.scaledFont(size: 28, weight: .heavy))</w:t>
      </w:r>
    </w:p>
    <w:p>
      <w:pPr>
        <w:pStyle w:val="CodeLine"/>
      </w:pPr>
      <w:r>
        <w:t xml:space="preserve">                        .foregroundColor(.white)</w:t>
      </w:r>
    </w:p>
    <w:p>
      <w:pPr>
        <w:pStyle w:val="CodeLine"/>
      </w:pPr>
      <w:r>
        <w:t xml:space="preserve">                        .lineSpacing(2)</w:t>
      </w:r>
    </w:p>
    <w:p>
      <w:pPr>
        <w:pStyle w:val="CodeLine"/>
      </w:pPr>
      <w:r>
        <w:t xml:space="preserve">                        .fixedSize(horizontal: false, vertical: true)</w:t>
      </w:r>
    </w:p>
    <w:p>
      <w:pPr>
        <w:pStyle w:val="CodeLine"/>
      </w:pPr>
      <w:r>
        <w:t xml:space="preserve">                        Text(reportFocusText(report))</w:t>
      </w:r>
    </w:p>
    <w:p>
      <w:pPr>
        <w:pStyle w:val="CodeLine"/>
      </w:pPr>
      <w:r>
        <w:t xml:space="preserve">                            .font(AppTypography.footnote)</w:t>
      </w:r>
    </w:p>
    <w:p>
      <w:pPr>
        <w:pStyle w:val="CodeLine"/>
      </w:pPr>
      <w:r>
        <w:t xml:space="preserve">                            .foregroundColor(.white.opacity(0.94))</w:t>
      </w:r>
    </w:p>
    <w:p>
      <w:pPr>
        <w:pStyle w:val="CodeLine"/>
      </w:pPr>
      <w:r>
        <w:t xml:space="preserve">                            .lineSpacing(2)</w:t>
      </w:r>
    </w:p>
    <w:p>
      <w:pPr>
        <w:pStyle w:val="CodeLine"/>
      </w:pPr>
      <w:r>
        <w:t xml:space="preserve">                            .fixedSize(horizontal: false, vertical: true)</w:t>
      </w:r>
    </w:p>
    <w:p>
      <w:pPr>
        <w:pStyle w:val="CodeLine"/>
      </w:pPr>
      <w:r>
        <w:t xml:space="preserve">                    }</w:t>
      </w:r>
    </w:p>
    <w:p>
      <w:pPr>
        <w:pStyle w:val="CodeLine"/>
      </w:pPr>
      <w:r>
        <w:t xml:space="preserve">                    Spacer(minLength: 10)</w:t>
      </w:r>
    </w:p>
    <w:p>
      <w:pPr>
        <w:pStyle w:val="CodeLine"/>
      </w:pPr>
      <w:r>
        <w:t xml:space="preserve">                    Text(childAvatar(for: record))</w:t>
      </w:r>
    </w:p>
    <w:p>
      <w:pPr>
        <w:pStyle w:val="CodeLine"/>
      </w:pPr>
      <w:r>
        <w:t xml:space="preserve">                        .font(AppTypography.scaledFont(size: 34))</w:t>
      </w:r>
    </w:p>
    <w:p>
      <w:pPr>
        <w:pStyle w:val="CodeLine"/>
      </w:pPr>
      <w:r>
        <w:t xml:space="preserve">                        .foregroundColor(.white)</w:t>
      </w:r>
    </w:p>
    <w:p>
      <w:pPr>
        <w:pStyle w:val="CodeLine"/>
      </w:pPr>
      <w:r>
        <w:t xml:space="preserve">                        .frame(width: 58, height: 58)</w:t>
      </w:r>
    </w:p>
    <w:p>
      <w:pPr>
        <w:pStyle w:val="CodeLine"/>
      </w:pPr>
      <w:r>
        <w:t xml:space="preserve">                        .background(.white.opacity(0.22))</w:t>
      </w:r>
    </w:p>
    <w:p>
      <w:pPr>
        <w:pStyle w:val="CodeLine"/>
      </w:pPr>
      <w:r>
        <w:t xml:space="preserve">                        .clipShape(RoundedRectangle(cornerRadius: 20, style: .continuous))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LazyVGrid(columns: [GridItem(.adaptive(minimum: 150), spacing: 10)], spacing: 10) {</w:t>
      </w:r>
    </w:p>
    <w:p>
      <w:pPr>
        <w:pStyle w:val="CodeLine"/>
      </w:pPr>
      <w:r>
        <w:t xml:space="preserve">                    heroMetric(reportText("本周伴读时长", "Read-along time", ja: "今週の読書時間", ko: "이번 주 함께 읽기 시간", es: "Tiempo de lectura"), formatMinutes(totalMinutes(report)))</w:t>
      </w:r>
    </w:p>
    <w:p>
      <w:pPr>
        <w:pStyle w:val="CodeLine"/>
      </w:pPr>
      <w:r>
        <w:t xml:space="preserve">                    heroMetric(reportText("活跃天数", "Active days", ja: "利用日数", ko: "활동 일수", es: "Días activos"), "\(report.stats.weeklyActiveDays)" + reportText("天", " days", ja: "日", ko: "일", es: " días"))</w:t>
      </w:r>
    </w:p>
    <w:p>
      <w:pPr>
        <w:pStyle w:val="CodeLine"/>
      </w:pPr>
      <w:r>
        <w:t xml:space="preserve">                    heroMetric(reportText("连续习惯", "Reading streak", ja: "連続習慣", ko: "연속 습관", es: "Racha"), "\(report.stats.currentStreakDays)" + reportText("天", " days", ja: "日", ko: "일", es: " días"))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.frame(maxWidth: .infinity, alignment: .leading)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.shadow(color: Color.black.opacity(0.12), radius: 16, x: 0, y: 4)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func heroMetric(_ title: String, _ value: String) -&gt; some View {</w:t>
      </w:r>
    </w:p>
    <w:p>
      <w:pPr>
        <w:pStyle w:val="CodeLine"/>
      </w:pPr>
      <w:r>
        <w:t xml:space="preserve">        VStack(alignment: .leading, spacing: 4) {</w:t>
      </w:r>
    </w:p>
    <w:p>
      <w:pPr>
        <w:pStyle w:val="CodeLine"/>
      </w:pPr>
      <w:r>
        <w:t xml:space="preserve">            Text(title)</w:t>
      </w:r>
    </w:p>
    <w:p>
      <w:pPr>
        <w:pStyle w:val="CodeLine"/>
      </w:pPr>
      <w:r>
        <w:t xml:space="preserve">                .font(AppTypography.caption)</w:t>
      </w:r>
    </w:p>
    <w:p>
      <w:pPr>
        <w:pStyle w:val="CodeLine"/>
      </w:pPr>
      <w:r>
        <w:t xml:space="preserve">                .foregroundColor(.white.opacity(0.86))</w:t>
      </w:r>
    </w:p>
    <w:p>
      <w:pPr>
        <w:pStyle w:val="CodeLine"/>
      </w:pPr>
      <w:r>
        <w:t xml:space="preserve">            Text(value)</w:t>
      </w:r>
    </w:p>
    <w:p>
      <w:pPr>
        <w:pStyle w:val="CodeLine"/>
      </w:pPr>
      <w:r>
        <w:t xml:space="preserve">                .font(AppTypography.title3)</w:t>
      </w:r>
    </w:p>
    <w:p>
      <w:pPr>
        <w:pStyle w:val="CodeLine"/>
      </w:pPr>
      <w:r>
        <w:t xml:space="preserve">                .foregroundColor(.white)</w:t>
      </w:r>
    </w:p>
    <w:p>
      <w:pPr>
        <w:pStyle w:val="CodeLine"/>
      </w:pPr>
      <w:r>
        <w:t xml:space="preserve">                .lineLimit(1)</w:t>
      </w:r>
    </w:p>
    <w:p>
      <w:pPr>
        <w:pStyle w:val="CodeLine"/>
      </w:pPr>
      <w:r>
        <w:t xml:space="preserve">                .minimumScaleFactor(0.75)</w:t>
      </w:r>
    </w:p>
    <w:p>
      <w:pPr>
        <w:pStyle w:val="CodeLine"/>
      </w:pPr>
      <w:r>
        <w:rPr>
          <w:color w:val="376B3B"/>
        </w:rPr>
        <w:t>// ===== 来源文件：front/ios/PaipaiReadAlong/Core/Services/BackendClient.swift =====</w:t>
      </w:r>
    </w:p>
    <w:p>
      <w:pPr>
        <w:pStyle w:val="CodeLine"/>
      </w:pPr>
      <w:r>
        <w:rPr>
          <w:color w:val="376B3B"/>
        </w:rPr>
        <w:t>// 人工维护说明：前端客户端统一访问后端接口，确保权益、周报、孩子数据和系统设置按家庭账号隔离。</w:t>
      </w:r>
    </w:p>
    <w:p>
      <w:pPr>
        <w:pStyle w:val="CodeLine"/>
      </w:pPr>
      <w:r>
        <w:t>import Foundation</w:t>
      </w:r>
    </w:p>
    <w:p>
      <w:pPr>
        <w:pStyle w:val="CodeLine"/>
      </w:pPr>
      <w:r>
        <w:t>final class BackendClient {</w:t>
      </w:r>
    </w:p>
    <w:p>
      <w:pPr>
        <w:pStyle w:val="CodeLine"/>
      </w:pPr>
      <w:r>
        <w:t xml:space="preserve">    enum TransactionSource: String {</w:t>
      </w:r>
    </w:p>
    <w:p>
      <w:pPr>
        <w:pStyle w:val="CodeLine"/>
      </w:pPr>
      <w:r>
        <w:t xml:space="preserve">        case purchase</w:t>
      </w:r>
    </w:p>
    <w:p>
      <w:pPr>
        <w:pStyle w:val="CodeLine"/>
      </w:pPr>
      <w:r>
        <w:t xml:space="preserve">        case restore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enum BackendError: LocalizedError {</w:t>
      </w:r>
    </w:p>
    <w:p>
      <w:pPr>
        <w:pStyle w:val="CodeLine"/>
      </w:pPr>
      <w:r>
        <w:t xml:space="preserve">        case invalidResponse</w:t>
      </w:r>
    </w:p>
    <w:p>
      <w:pPr>
        <w:pStyle w:val="CodeLine"/>
      </w:pPr>
      <w:r>
        <w:t xml:space="preserve">        case authRequired</w:t>
      </w:r>
    </w:p>
    <w:p>
      <w:pPr>
        <w:pStyle w:val="CodeLine"/>
      </w:pPr>
      <w:r>
        <w:t xml:space="preserve">        case server(code: String, message: String, traceId: String?)</w:t>
      </w:r>
    </w:p>
    <w:p>
      <w:pPr>
        <w:pStyle w:val="CodeLine"/>
      </w:pPr>
      <w:r>
        <w:t xml:space="preserve">        var errorDescription: String? {</w:t>
      </w:r>
    </w:p>
    <w:p>
      <w:pPr>
        <w:pStyle w:val="CodeLine"/>
      </w:pPr>
      <w:r>
        <w:t xml:space="preserve">            switch self {</w:t>
      </w:r>
    </w:p>
    <w:p>
      <w:pPr>
        <w:pStyle w:val="CodeLine"/>
      </w:pPr>
      <w:r>
        <w:t xml:space="preserve">            case .invalidResponse:</w:t>
      </w:r>
    </w:p>
    <w:p>
      <w:pPr>
        <w:pStyle w:val="CodeLine"/>
      </w:pPr>
      <w:r>
        <w:t xml:space="preserve">                return "服务器返回了无法识别的响应。"</w:t>
      </w:r>
    </w:p>
    <w:p>
      <w:pPr>
        <w:pStyle w:val="CodeLine"/>
      </w:pPr>
      <w:r>
        <w:t xml:space="preserve">            case .authRequired:</w:t>
      </w:r>
    </w:p>
    <w:p>
      <w:pPr>
        <w:pStyle w:val="CodeLine"/>
      </w:pPr>
      <w:r>
        <w:t xml:space="preserve">                return "请先登录，再查看会员权益和支付状态。"</w:t>
      </w:r>
    </w:p>
    <w:p>
      <w:pPr>
        <w:pStyle w:val="CodeLine"/>
      </w:pPr>
      <w:r>
        <w:t xml:space="preserve">            case let .server(_, message, _):</w:t>
      </w:r>
    </w:p>
    <w:p>
      <w:pPr>
        <w:pStyle w:val="CodeLine"/>
      </w:pPr>
      <w:r>
        <w:t xml:space="preserve">                return message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var serverCode: String? {</w:t>
      </w:r>
    </w:p>
    <w:p>
      <w:pPr>
        <w:pStyle w:val="CodeLine"/>
      </w:pPr>
      <w:r>
        <w:t xml:space="preserve">            if case let .server(code, _, _) = self {</w:t>
      </w:r>
    </w:p>
    <w:p>
      <w:pPr>
        <w:pStyle w:val="CodeLine"/>
      </w:pPr>
      <w:r>
        <w:t xml:space="preserve">                return code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return nil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var traceId: String? {</w:t>
      </w:r>
    </w:p>
    <w:p>
      <w:pPr>
        <w:pStyle w:val="CodeLine"/>
      </w:pPr>
      <w:r>
        <w:t xml:space="preserve">            if case let .server(_, _, traceId) = self {</w:t>
      </w:r>
    </w:p>
    <w:p>
      <w:r>
        <w:br w:type="page"/>
      </w:r>
    </w:p>
    <w:p>
      <w:pPr>
        <w:jc w:val="left"/>
      </w:pPr>
      <w:r>
        <w:rPr>
          <w:rFonts w:ascii="宋体" w:hAnsi="宋体" w:eastAsia="宋体"/>
          <w:b/>
          <w:sz w:val="24"/>
        </w:rPr>
        <w:t>二、后端源代码（1500 行，已去除行号和空行）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来源文件：backend/src/main/java/com/apphub/backend/apps/reading/compat/controller/ReadingChildProfileCompatController.java =====</w:t>
      </w:r>
    </w:p>
    <w:p>
      <w:pPr>
        <w:pStyle w:val="CodeLine"/>
      </w:pPr>
      <w:r>
        <w:rPr>
          <w:color w:val="376B3B"/>
        </w:rPr>
        <w:t>// 人工维护说明：孩子档案接口服务家长中心的孩子管理，所有读写都绑定当前登录家庭与 appCode。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com.apphub.backend.apps.reading.compat.service.ReadingCompatService;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org.springframework.web.bind.annotation.GetMapping;</w:t>
      </w:r>
    </w:p>
    <w:p>
      <w:pPr>
        <w:pStyle w:val="CodeLine"/>
      </w:pPr>
      <w:r>
        <w:t>import org.springframework.web.bind.annotation.PatchMapping;</w:t>
      </w:r>
    </w:p>
    <w:p>
      <w:pPr>
        <w:pStyle w:val="CodeLine"/>
      </w:pPr>
      <w:r>
        <w:t>import org.springframework.web.bind.annotation.PathVariable;</w:t>
      </w:r>
    </w:p>
    <w:p>
      <w:pPr>
        <w:pStyle w:val="CodeLine"/>
      </w:pPr>
      <w:r>
        <w:t>import org.springframework.web.bind.annotation.PostMapping;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import java.util.List;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拍拍伴读孩子档案兼容控制器。</w:t>
      </w:r>
    </w:p>
    <w:p>
      <w:pPr>
        <w:pStyle w:val="CodeLine"/>
      </w:pPr>
      <w:r>
        <w:t xml:space="preserve"> * 孩子数量属于付费权益边界，创建和更新必须由后端校验后才能生效。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@Tag(name = "拍拍伴读孩子档案", description = "拍拍伴读孩子档案查询、创建和更新接口。")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@RequestMapping("/api/v1/children")</w:t>
      </w:r>
    </w:p>
    <w:p>
      <w:pPr>
        <w:pStyle w:val="CodeLine"/>
      </w:pPr>
      <w:r>
        <w:t>public class ReadingChildProfileCompatController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ReadingCompatService readingCompatService;</w:t>
      </w:r>
    </w:p>
    <w:p>
      <w:pPr>
        <w:pStyle w:val="CodeLine"/>
      </w:pPr>
      <w:r>
        <w:t xml:space="preserve">    public ReadingChildProfileCompatController(ReadingAuthenticatedUserResolver userResolver, ReadingCompatService readingCompatService)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this.readingCompatService = readingCompatService;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"查询孩子档案", description = "查询当前账号下的活跃孩子档案列表。")</w:t>
      </w:r>
    </w:p>
    <w:p>
      <w:pPr>
        <w:pStyle w:val="CodeLine"/>
      </w:pPr>
      <w:r>
        <w:t xml:space="preserve">    @GetMapping</w:t>
      </w:r>
    </w:p>
    <w:p>
      <w:pPr>
        <w:pStyle w:val="CodeLine"/>
      </w:pPr>
      <w:r>
        <w:t xml:space="preserve">    public ApiResponse&lt;List&lt;ReadingCompatService.ChildView&gt;&gt; children(@Parameter(hidden = true) HttpServletRequest request)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readingCompatService.children(user));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"创建资源", description = "创建当前接口对应的业务资源。")</w:t>
      </w:r>
    </w:p>
    <w:p>
      <w:pPr>
        <w:pStyle w:val="CodeLine"/>
      </w:pPr>
      <w:r>
        <w:t xml:space="preserve">    @PostMapping</w:t>
      </w:r>
    </w:p>
    <w:p>
      <w:pPr>
        <w:pStyle w:val="CodeLine"/>
      </w:pPr>
      <w:r>
        <w:t xml:space="preserve">    public ApiResponse&lt;ReadingCompatService.CreateChildReceipt&gt; create(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ReadingCompatService.ChildMutationRequest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readingCompatService.createChild(user,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"更新资源", description = "更新当前接口对应的业务资源。")</w:t>
      </w:r>
    </w:p>
    <w:p>
      <w:pPr>
        <w:pStyle w:val="CodeLine"/>
      </w:pPr>
      <w:r>
        <w:t xml:space="preserve">    @PatchMapping("/{childId}")</w:t>
      </w:r>
    </w:p>
    <w:p>
      <w:pPr>
        <w:pStyle w:val="CodeLine"/>
      </w:pPr>
      <w:r>
        <w:t xml:space="preserve">    public ApiResponse&lt;ReadingCompatService.CreateChildReceipt&gt; update(</w:t>
      </w:r>
    </w:p>
    <w:p>
      <w:pPr>
        <w:pStyle w:val="CodeLine"/>
      </w:pPr>
      <w:r>
        <w:t xml:space="preserve">        @Parameter(description = "孩子档案 ID。示例：child-a", example = "child-a") @PathVariable String childId,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ReadingCompatService.ChildMutationRequest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readingCompatService.updateChild(user, childId,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来源文件：backend/src/main/java/com/apphub/backend/apps/reading/compat/controller/ReadingOcrCompatController.java =====</w:t>
      </w:r>
    </w:p>
    <w:p>
      <w:pPr>
        <w:pStyle w:val="CodeLine"/>
      </w:pPr>
      <w:r>
        <w:rPr>
          <w:color w:val="376B3B"/>
        </w:rPr>
        <w:t>// 人工维护说明：OCR 接口支撑伴读乐园的拍拍识图，按权益和家长授权处理拍照识词请求。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com.apphub.backend.apps.reading.compat.service.ReadingCloudUsageService;</w:t>
      </w:r>
    </w:p>
    <w:p>
      <w:pPr>
        <w:pStyle w:val="CodeLine"/>
      </w:pPr>
      <w:r>
        <w:t>import com.apphub.backend.apps.reading.compat.service.ReadingCompatService;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org.springframework.web.bind.annotation.PostMapping;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拍拍伴读 OCR 兼容控制器。</w:t>
      </w:r>
    </w:p>
    <w:p>
      <w:pPr>
        <w:pStyle w:val="CodeLine"/>
      </w:pPr>
      <w:r>
        <w:t xml:space="preserve"> * 在线 OCR 已停止作为权益发放入口；客户端应使用设备端识别。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@Tag(name = "拍拍伴读云端识图", description = "兼容旧客户端的云端 OCR 停用响应；当前版本使用设备端识别。")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@RequestMapping("/api/v1/ocr")</w:t>
      </w:r>
    </w:p>
    <w:p>
      <w:pPr>
        <w:pStyle w:val="CodeLine"/>
      </w:pPr>
      <w:r>
        <w:t>public class ReadingOcrCompatController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ReadingCompatService readingCompatService;</w:t>
      </w:r>
    </w:p>
    <w:p>
      <w:pPr>
        <w:pStyle w:val="CodeLine"/>
      </w:pPr>
      <w:r>
        <w:t xml:space="preserve">    public ReadingOcrCompatController(</w:t>
      </w:r>
    </w:p>
    <w:p>
      <w:pPr>
        <w:pStyle w:val="CodeLine"/>
      </w:pPr>
      <w:r>
        <w:t xml:space="preserve">        ReadingAuthenticatedUserResolver userResolver,</w:t>
      </w:r>
    </w:p>
    <w:p>
      <w:pPr>
        <w:pStyle w:val="CodeLine"/>
      </w:pPr>
      <w:r>
        <w:t xml:space="preserve">        ReadingCompatService readingCompatService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this.readingCompatService = readingCompatService;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"云端 OCR 停用响应", description = "保留旧客户端兼容入口，不再调用在线 OCR provider，不扣减或发放 OCR 权益。")</w:t>
      </w:r>
    </w:p>
    <w:p>
      <w:pPr>
        <w:pStyle w:val="CodeLine"/>
      </w:pPr>
      <w:r>
        <w:t xml:space="preserve">    @PostMapping("/extract")</w:t>
      </w:r>
    </w:p>
    <w:p>
      <w:pPr>
        <w:pStyle w:val="CodeLine"/>
      </w:pPr>
      <w:r>
        <w:t xml:space="preserve">    public ApiResponse&lt;ReadingCompatService.OcrExtractReceipt&gt; extract(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ReadingCompatService.OcrExtractRequest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ReadingCloudUsageService.CloudUsageDecision decision = new ReadingCloudUsageService.CloudUsageDecision(</w:t>
      </w:r>
    </w:p>
    <w:p>
      <w:pPr>
        <w:pStyle w:val="CodeLine"/>
      </w:pPr>
      <w:r>
        <w:t xml:space="preserve">            false,</w:t>
      </w:r>
    </w:p>
    <w:p>
      <w:pPr>
        <w:pStyle w:val="CodeLine"/>
      </w:pPr>
      <w:r>
        <w:t xml:space="preserve">            ReadingCloudUsageService.CLOUD_OCR,</w:t>
      </w:r>
    </w:p>
    <w:p>
      <w:pPr>
        <w:pStyle w:val="CodeLine"/>
      </w:pPr>
      <w:r>
        <w:t xml:space="preserve">            0,</w:t>
      </w:r>
    </w:p>
    <w:p>
      <w:pPr>
        <w:pStyle w:val="CodeLine"/>
      </w:pPr>
      <w:r>
        <w:t xml:space="preserve">            "云端识别已停用",</w:t>
      </w:r>
    </w:p>
    <w:p>
      <w:pPr>
        <w:pStyle w:val="CodeLine"/>
      </w:pPr>
      <w:r>
        <w:t xml:space="preserve">            "当前版本仅使用设备端识别，不再通过在线 OCR API 发放或消耗识别权益。",</w:t>
      </w:r>
    </w:p>
    <w:p>
      <w:pPr>
        <w:pStyle w:val="CodeLine"/>
      </w:pPr>
      <w:r>
        <w:t xml:space="preserve">            java.util.List.of("使用设备端识别")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    return ApiResponse.success(currentRequestId(), readingCompatService.buildCloudOcrUnavailable(user, body, decision));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来源文件：backend/src/main/java/com/apphub/backend/apps/reading/compat/controller/ReadingTtsCompatController.java =====</w:t>
      </w:r>
    </w:p>
    <w:p>
      <w:pPr>
        <w:pStyle w:val="CodeLine"/>
      </w:pPr>
      <w:r>
        <w:rPr>
          <w:color w:val="376B3B"/>
        </w:rPr>
        <w:t>// 人工维护说明：TTS 接口支撑智能朗读，朗读文本来自英中互译结果或孩子保存的复习句卡。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com.apphub.backend.apps.reading.compat.service.ReadingCloudUsageService;</w:t>
      </w:r>
    </w:p>
    <w:p>
      <w:pPr>
        <w:pStyle w:val="CodeLine"/>
      </w:pPr>
      <w:r>
        <w:t>import com.apphub.backend.apps.reading.compat.service.ReadingCompatService;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org.springframework.web.bind.annotation.PostMapping;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拍拍伴读云端朗读兼容控制器。</w:t>
      </w:r>
    </w:p>
    <w:p>
      <w:pPr>
        <w:pStyle w:val="CodeLine"/>
      </w:pPr>
      <w:r>
        <w:t xml:space="preserve"> * 设备自带朗读是默认方案；首发阶段云端朗读不接收儿童正文，不调用 provider。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@Tag(name = "拍拍伴读云端朗读", description = "兼容旧客户端的云端 TTS 停用响应；当前版本使用设备端朗读。")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@RequestMapping("/api/v1/tts")</w:t>
      </w:r>
    </w:p>
    <w:p>
      <w:pPr>
        <w:pStyle w:val="CodeLine"/>
      </w:pPr>
      <w:r>
        <w:t>public class ReadingTtsCompatController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ReadingCompatService readingCompatService;</w:t>
      </w:r>
    </w:p>
    <w:p>
      <w:pPr>
        <w:pStyle w:val="CodeLine"/>
      </w:pPr>
      <w:r>
        <w:t xml:space="preserve">    public ReadingTtsCompatController(</w:t>
      </w:r>
    </w:p>
    <w:p>
      <w:pPr>
        <w:pStyle w:val="CodeLine"/>
      </w:pPr>
      <w:r>
        <w:t xml:space="preserve">        ReadingAuthenticatedUserResolver userResolver,</w:t>
      </w:r>
    </w:p>
    <w:p>
      <w:pPr>
        <w:pStyle w:val="CodeLine"/>
      </w:pPr>
      <w:r>
        <w:t xml:space="preserve">        ReadingCompatService readingCompatService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this.readingCompatService = readingCompatService;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"云端文本转语音停用响应", description = "保留旧客户端兼容入口。首发阶段不接收正文代理、不扣减云端次数、不调用 TTS provider。")</w:t>
      </w:r>
    </w:p>
    <w:p>
      <w:pPr>
        <w:pStyle w:val="CodeLine"/>
      </w:pPr>
      <w:r>
        <w:t xml:space="preserve">    @PostMapping("/speak")</w:t>
      </w:r>
    </w:p>
    <w:p>
      <w:pPr>
        <w:pStyle w:val="CodeLine"/>
      </w:pPr>
      <w:r>
        <w:t xml:space="preserve">    public ApiResponse&lt;ReadingCompatService.CloudSpeechReceipt&gt; speak(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ReadingCompatService.CloudSpeechRequest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ReadingCloudUsageService.CloudUsageDecision decision = new ReadingCloudUsageService.CloudUsageDecision(</w:t>
      </w:r>
    </w:p>
    <w:p>
      <w:pPr>
        <w:pStyle w:val="CodeLine"/>
      </w:pPr>
      <w:r>
        <w:t xml:space="preserve">            false,</w:t>
      </w:r>
    </w:p>
    <w:p>
      <w:pPr>
        <w:pStyle w:val="CodeLine"/>
      </w:pPr>
      <w:r>
        <w:t xml:space="preserve">            ReadingCloudUsageService.CLOUD_TTS,</w:t>
      </w:r>
    </w:p>
    <w:p>
      <w:pPr>
        <w:pStyle w:val="CodeLine"/>
      </w:pPr>
      <w:r>
        <w:t xml:space="preserve">            0,</w:t>
      </w:r>
    </w:p>
    <w:p>
      <w:pPr>
        <w:pStyle w:val="CodeLine"/>
      </w:pPr>
      <w:r>
        <w:t xml:space="preserve">            "云端朗读暂未开放",</w:t>
      </w:r>
    </w:p>
    <w:p>
      <w:pPr>
        <w:pStyle w:val="CodeLine"/>
      </w:pPr>
      <w:r>
        <w:t xml:space="preserve">            "当前版本仅使用设备端朗读。云端朗读未来将改为家长同意后的 capability / reservation 模式，业务后端不会保存儿童正文。",</w:t>
      </w:r>
    </w:p>
    <w:p>
      <w:pPr>
        <w:pStyle w:val="CodeLine"/>
      </w:pPr>
      <w:r>
        <w:t xml:space="preserve">            java.util.List.of("使用设备端朗读")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    return ApiResponse.success(currentRequestId(), readingCompatService.buildCloudSpeechUnavailable(decision,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来源文件：backend/src/main/java/com/apphub/backend/apps/reading/compat/controller/ReadingReviewCompatController.java =====</w:t>
      </w:r>
    </w:p>
    <w:p>
      <w:pPr>
        <w:pStyle w:val="CodeLine"/>
      </w:pPr>
      <w:r>
        <w:rPr>
          <w:color w:val="376B3B"/>
        </w:rPr>
        <w:t>// 人工维护说明：复习接口保存最近学习句子、复习事件和掌握程度，供首页最近 3 句与阅读复习调用。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com.apphub.backend.apps.reading.compat.service.ReadingCompatService;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org.springframework.web.bind.annotation.GetMapping;</w:t>
      </w:r>
    </w:p>
    <w:p>
      <w:pPr>
        <w:pStyle w:val="CodeLine"/>
      </w:pPr>
      <w:r>
        <w:t>import org.springframework.web.bind.annotation.PostMapping;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import java.util.List;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拍拍伴读句卡和复习事件兼容控制器。</w:t>
      </w:r>
    </w:p>
    <w:p>
      <w:pPr>
        <w:pStyle w:val="CodeLine"/>
      </w:pPr>
      <w:r>
        <w:t xml:space="preserve"> * 句卡保存与复习完成都必须经过后端鉴权，避免客户端本地伪造付费云同步和周报源数据。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@Tag(name = "拍拍伴读句卡复习", description = "拍拍伴读句卡查询、保存和复习事件接口。")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@RequestMapping("/api/v1")</w:t>
      </w:r>
    </w:p>
    <w:p>
      <w:pPr>
        <w:pStyle w:val="CodeLine"/>
      </w:pPr>
      <w:r>
        <w:t>public class ReadingReviewCompatController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ReadingCompatService readingCompatService;</w:t>
      </w:r>
    </w:p>
    <w:p>
      <w:pPr>
        <w:pStyle w:val="CodeLine"/>
      </w:pPr>
      <w:r>
        <w:t xml:space="preserve">    public ReadingReviewCompatController(ReadingAuthenticatedUserResolver userResolver, ReadingCompatService readingCompatService)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this.readingCompatService = readingCompatService;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"查询今日复习句卡", description = "查询当前账号今天应复习的句卡列表。")</w:t>
      </w:r>
    </w:p>
    <w:p>
      <w:pPr>
        <w:pStyle w:val="CodeLine"/>
      </w:pPr>
      <w:r>
        <w:t xml:space="preserve">    @GetMapping("/review-cards/today")</w:t>
      </w:r>
    </w:p>
    <w:p>
      <w:pPr>
        <w:pStyle w:val="CodeLine"/>
      </w:pPr>
      <w:r>
        <w:t xml:space="preserve">    public ApiResponse&lt;List&lt;ReadingCompatService.ReviewCardView&gt;&gt; today(@Parameter(hidden = true) HttpServletRequest request)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readingCompatService.todayReviewCards(user));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"创建资源", description = "创建当前接口对应的业务资源。")</w:t>
      </w:r>
    </w:p>
    <w:p>
      <w:pPr>
        <w:pStyle w:val="CodeLine"/>
      </w:pPr>
      <w:r>
        <w:t xml:space="preserve">    @PostMapping("/review-cards")</w:t>
      </w:r>
    </w:p>
    <w:p>
      <w:pPr>
        <w:pStyle w:val="CodeLine"/>
      </w:pPr>
      <w:r>
        <w:t xml:space="preserve">    public ApiResponse&lt;ReadingCompatService.CreateReviewCardReceipt&gt; create(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ReadingCompatService.CreateReviewCardRequest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readingCompatService.createReviewCard(user,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"记录复习事件", description = "记录一次句卡复习结果，并更新熟练度和下次复习时间。")</w:t>
      </w:r>
    </w:p>
    <w:p>
      <w:pPr>
        <w:pStyle w:val="CodeLine"/>
      </w:pPr>
      <w:r>
        <w:t xml:space="preserve">    @PostMapping("/review-events")</w:t>
      </w:r>
    </w:p>
    <w:p>
      <w:pPr>
        <w:pStyle w:val="CodeLine"/>
      </w:pPr>
      <w:r>
        <w:t xml:space="preserve">    public ApiResponse&lt;ReadingCompatService.ReviewEventReceipt&gt; event(</w:t>
      </w:r>
    </w:p>
    <w:p>
      <w:pPr>
        <w:pStyle w:val="CodeLine"/>
      </w:pPr>
      <w:r>
        <w:t xml:space="preserve">        @io.swagger.v3.oas.annotations.parameters.RequestBody(description = "接口请求体，字段中文说明和示例见 DTO Schema；未特别说明时由当前登录用户上下文补齐 userId。", required = true) @RequestBody ReadingCompatService.ReviewEventRequest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readingCompatService.recordReviewEvent(user,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来源文件：backend/src/main/java/com/apphub/backend/apps/reading/compat/controller/ReadingUsageCompatController.java =====</w:t>
      </w:r>
    </w:p>
    <w:p>
      <w:pPr>
        <w:pStyle w:val="CodeLine"/>
      </w:pPr>
      <w:r>
        <w:rPr>
          <w:color w:val="376B3B"/>
        </w:rPr>
        <w:t>// 人工维护说明：使用时长接口统计拍照识图、阅读复习等陪伴会话，家长中心按孩子维度查看。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com.apphub.backend.apps.reading.compat.service.ReadingUsageService;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org.springframework.web.bind.annotation.GetMapping;</w:t>
      </w:r>
    </w:p>
    <w:p>
      <w:pPr>
        <w:pStyle w:val="CodeLine"/>
      </w:pPr>
      <w:r>
        <w:t>import org.springframework.web.bind.annotation.PathVariable;</w:t>
      </w:r>
    </w:p>
    <w:p>
      <w:pPr>
        <w:pStyle w:val="CodeLine"/>
      </w:pPr>
      <w:r>
        <w:t>import org.springframework.web.bind.annotation.PostMapping;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@RequestMapping("/api/v1/usage")</w:t>
      </w:r>
    </w:p>
    <w:p>
      <w:pPr>
        <w:pStyle w:val="CodeLine"/>
      </w:pPr>
      <w:r>
        <w:t>@Tag(name = "拍拍伴读使用统计", description = "学习使用时长、孩子/家庭摘要和数据留存清理接口。")</w:t>
      </w:r>
    </w:p>
    <w:p>
      <w:pPr>
        <w:pStyle w:val="CodeLine"/>
      </w:pPr>
      <w:r>
        <w:t>public class ReadingUsageCompatController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ReadingUsageService usageService;</w:t>
      </w:r>
    </w:p>
    <w:p>
      <w:pPr>
        <w:pStyle w:val="CodeLine"/>
      </w:pPr>
      <w:r>
        <w:t xml:space="preserve">    public ReadingUsageCompatController(ReadingAuthenticatedUserResolver userResolver, ReadingUsageService usageService)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this.usageService = usageService;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"开始使用会话", description = "记录孩子一次学习/复习会话开始时间；sessionUuid 用于客户端幂等。")</w:t>
      </w:r>
    </w:p>
    <w:p>
      <w:pPr>
        <w:pStyle w:val="CodeLine"/>
      </w:pPr>
      <w:r>
        <w:t xml:space="preserve">    @PostMapping("/session/start")</w:t>
      </w:r>
    </w:p>
    <w:p>
      <w:pPr>
        <w:pStyle w:val="CodeLine"/>
      </w:pPr>
      <w:r>
        <w:t xml:space="preserve">    public ApiResponse&lt;ReadingUsageService.UsageSessionStartReceipt&gt; start(</w:t>
      </w:r>
    </w:p>
    <w:p>
      <w:pPr>
        <w:pStyle w:val="CodeLine"/>
      </w:pPr>
      <w:r>
        <w:t xml:space="preserve">        @io.swagger.v3.oas.annotations.parameters.RequestBody(description = "会话开始请求体。示例：childId=child-a，sessionUuid=550e8400-e29b-41d4-a716-446655440000。", required = true) @RequestBody ReadingUsageService.UsageSessionStartRequest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usageService.startSession(user,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"结束使用会话", description = "记录学习/复习会话结束时间并计算时长。")</w:t>
      </w:r>
    </w:p>
    <w:p>
      <w:pPr>
        <w:pStyle w:val="CodeLine"/>
      </w:pPr>
      <w:r>
        <w:t xml:space="preserve">    @PostMapping("/session/end")</w:t>
      </w:r>
    </w:p>
    <w:p>
      <w:pPr>
        <w:pStyle w:val="CodeLine"/>
      </w:pPr>
      <w:r>
        <w:t xml:space="preserve">    public ApiResponse&lt;ReadingUsageService.UsageSessionEndReceipt&gt; end(</w:t>
      </w:r>
    </w:p>
    <w:p>
      <w:pPr>
        <w:pStyle w:val="CodeLine"/>
      </w:pPr>
      <w:r>
        <w:t xml:space="preserve">        @io.swagger.v3.oas.annotations.parameters.RequestBody(description = "会话结束请求体。示例：sessionUuid=550e8400-e29b-41d4-a716-446655440000，endedAt=2026-04-28T09:30:00Z。", required = true) @RequestBody ReadingUsageService.UsageSessionEndRequest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usageService.endSession(user,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"查询孩子使用摘要", description = "查询指定孩子今天、最近和累计使用时长摘要。")</w:t>
      </w:r>
    </w:p>
    <w:p>
      <w:pPr>
        <w:pStyle w:val="CodeLine"/>
      </w:pPr>
      <w:r>
        <w:t xml:space="preserve">    @GetMapping("/children/{childId}/summary")</w:t>
      </w:r>
    </w:p>
    <w:p>
      <w:pPr>
        <w:pStyle w:val="CodeLine"/>
      </w:pPr>
      <w:r>
        <w:t xml:space="preserve">    public ApiResponse&lt;ReadingUsageService.ChildUsageSummaryView&gt; childSummary(</w:t>
      </w:r>
    </w:p>
    <w:p>
      <w:pPr>
        <w:pStyle w:val="CodeLine"/>
      </w:pPr>
      <w:r>
        <w:t xml:space="preserve">        @Parameter(description = "孩子档案 ID。示例：child-a", example = "child-a") @PathVariable String childId,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usageService.childSummary(user, childId));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"查询家庭使用摘要", description = "聚合当前账号下所有孩子的学习使用时长摘要。")</w:t>
      </w:r>
    </w:p>
    <w:p>
      <w:pPr>
        <w:pStyle w:val="CodeLine"/>
      </w:pPr>
      <w:r>
        <w:t xml:space="preserve">    @GetMapping("/family/summary")</w:t>
      </w:r>
    </w:p>
    <w:p>
      <w:pPr>
        <w:pStyle w:val="CodeLine"/>
      </w:pPr>
      <w:r>
        <w:t xml:space="preserve">    public ApiResponse&lt;ReadingUsageService.FamilyUsageSummaryView&gt; familySummary(@Parameter(hidden = true) HttpServletRequest request)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usageService.familySummary(user));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"清理过期使用数据", description = "按当前数据留存策略清理该用户过期使用统计数据。")</w:t>
      </w:r>
    </w:p>
    <w:p>
      <w:pPr>
        <w:pStyle w:val="CodeLine"/>
      </w:pPr>
      <w:r>
        <w:t xml:space="preserve">    @PostMapping("/retention/cleanup")</w:t>
      </w:r>
    </w:p>
    <w:p>
      <w:pPr>
        <w:pStyle w:val="CodeLine"/>
      </w:pPr>
      <w:r>
        <w:t xml:space="preserve">    public ApiResponse&lt;ReadingUsageService.UsageRetentionCleanupReceipt&gt; cleanupRetention(@Parameter(hidden = true) HttpServletRequest request)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usageService.cleanupRetentionForUser(user));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来源文件：backend/src/main/java/com/apphub/backend/apps/reading/compat/controller/ReadingWeeklyReportCompatController.java =====</w:t>
      </w:r>
    </w:p>
    <w:p>
      <w:pPr>
        <w:pStyle w:val="CodeLine"/>
      </w:pPr>
      <w:r>
        <w:rPr>
          <w:color w:val="376B3B"/>
        </w:rPr>
        <w:t>// 人工维护说明：周报接口汇总伴读节奏、识图次数、朗读和复习结果，输出给伴读乐园的阅读周报。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com.apphub.backend.apps.reading.compat.service.ReadingCompatService;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org.springframework.web.bind.annotation.GetMapping;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org.springframework.web.bind.annotation.RequestParam;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拍拍伴读周报兼容控制器。</w:t>
      </w:r>
    </w:p>
    <w:p>
      <w:pPr>
        <w:pStyle w:val="CodeLine"/>
      </w:pPr>
      <w:r>
        <w:t xml:space="preserve"> * 周报属于付费权益内容，家庭范围和历史范围必须由后端检查 entitlement 后返回。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@Tag(name = "拍拍伴读周报", description = "拍拍伴读当前周报和历史周报接口。")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@RequestMapping("/api/v1/reports/weekly")</w:t>
      </w:r>
    </w:p>
    <w:p>
      <w:pPr>
        <w:pStyle w:val="CodeLine"/>
      </w:pPr>
      <w:r>
        <w:t>public class ReadingWeeklyReportCompatController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ReadingCompatService readingCompatService;</w:t>
      </w:r>
    </w:p>
    <w:p>
      <w:pPr>
        <w:pStyle w:val="CodeLine"/>
      </w:pPr>
      <w:r>
        <w:t xml:space="preserve">    public ReadingWeeklyReportCompatController(ReadingAuthenticatedUserResolver userResolver, ReadingCompatService readingCompatService)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this.readingCompatService = readingCompatService;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"查询当前周报", description = "查询当前孩子或家庭范围的本周陪读回顾。")</w:t>
      </w:r>
    </w:p>
    <w:p>
      <w:pPr>
        <w:pStyle w:val="CodeLine"/>
      </w:pPr>
      <w:r>
        <w:t xml:space="preserve">    @GetMapping("/current")</w:t>
      </w:r>
    </w:p>
    <w:p>
      <w:pPr>
        <w:pStyle w:val="CodeLine"/>
      </w:pPr>
      <w:r>
        <w:t xml:space="preserve">    public ApiResponse&lt;ReadingCompatService.WeeklyParentReportView&gt; current(</w:t>
      </w:r>
    </w:p>
    <w:p>
      <w:pPr>
        <w:pStyle w:val="CodeLine"/>
      </w:pPr>
      <w:r>
        <w:t xml:space="preserve">        @Parameter(description = "孩子档案 ID；为空时使用当前孩子或默认范围。示例：child-a", example = "child-a") @RequestParam(required = false) String childId,</w:t>
      </w:r>
    </w:p>
    <w:p>
      <w:pPr>
        <w:pStyle w:val="CodeLine"/>
      </w:pPr>
      <w:r>
        <w:t xml:space="preserve">        @Parameter(description = "周报范围，child 表示单孩子，family 表示家庭范围。示例：child", example = "child") @RequestParam(defaultValue = "child") String scope,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readingCompatService.weeklyReport(user, childId, scope));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"查询历史周报", description = "查询当前账号可查看的历史周报列表。")</w:t>
      </w:r>
    </w:p>
    <w:p>
      <w:pPr>
        <w:pStyle w:val="CodeLine"/>
      </w:pPr>
      <w:r>
        <w:t xml:space="preserve">    @GetMapping("/history")</w:t>
      </w:r>
    </w:p>
    <w:p>
      <w:pPr>
        <w:pStyle w:val="CodeLine"/>
      </w:pPr>
      <w:r>
        <w:t xml:space="preserve">    public ApiResponse&lt;ReadingCompatService.WeeklyReportHistoryView&gt; history(</w:t>
      </w:r>
    </w:p>
    <w:p>
      <w:pPr>
        <w:pStyle w:val="CodeLine"/>
      </w:pPr>
      <w:r>
        <w:t xml:space="preserve">        @Parameter(description = "孩子档案 ID；为空时使用当前孩子或默认范围。示例：child-a", example = "child-a") @RequestParam(required = false) String childId,</w:t>
      </w:r>
    </w:p>
    <w:p>
      <w:pPr>
        <w:pStyle w:val="CodeLine"/>
      </w:pPr>
      <w:r>
        <w:t xml:space="preserve">        @Parameter(description = "周报范围，child 表示单孩子，family 表示家庭范围。示例：child", example = "child") @RequestParam(defaultValue = "child") String scope,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readingCompatService.weeklyHistory(user, childId, scope));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来源文件：backend/src/main/java/com/apphub/backend/apps/reading/compat/controller/ReadingPreferenceCompatController.java =====</w:t>
      </w:r>
    </w:p>
    <w:p>
      <w:pPr>
        <w:pStyle w:val="CodeLine"/>
      </w:pPr>
      <w:r>
        <w:rPr>
          <w:color w:val="376B3B"/>
        </w:rPr>
        <w:t>// 人工维护说明：系统设置接口保存家庭偏好、语言方向和同步开关，当前支持英语-中文互译并预留多语种字段。</w:t>
      </w:r>
    </w:p>
    <w:p>
      <w:pPr>
        <w:pStyle w:val="CodeLine"/>
      </w:pPr>
      <w:r>
        <w:t>package com.apphub.backend.apps.reading.compat.controller;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com.apphub.backend.apps.reading.common.ReadingAuthenticatedUserResolver;</w:t>
      </w:r>
    </w:p>
    <w:p>
      <w:pPr>
        <w:pStyle w:val="CodeLine"/>
      </w:pPr>
      <w:r>
        <w:t>import com.apphub.backend.apps.reading.compat.service.ReadingPreferenceService;</w:t>
      </w:r>
    </w:p>
    <w:p>
      <w:pPr>
        <w:pStyle w:val="CodeLine"/>
      </w:pPr>
      <w:r>
        <w:t>import com.apphub.backend.common.filter.TraceFilter;</w:t>
      </w:r>
    </w:p>
    <w:p>
      <w:pPr>
        <w:pStyle w:val="CodeLine"/>
      </w:pPr>
      <w:r>
        <w:t>import com.apphub.backend.common.response.ApiResponse;</w:t>
      </w:r>
    </w:p>
    <w:p>
      <w:pPr>
        <w:pStyle w:val="CodeLine"/>
      </w:pPr>
      <w:r>
        <w:t>import io.swagger.v3.oas.annotations.Operation;</w:t>
      </w:r>
    </w:p>
    <w:p>
      <w:pPr>
        <w:pStyle w:val="CodeLine"/>
      </w:pPr>
      <w:r>
        <w:t>import io.swagger.v3.oas.annotations.Parameter;</w:t>
      </w:r>
    </w:p>
    <w:p>
      <w:pPr>
        <w:pStyle w:val="CodeLine"/>
      </w:pPr>
      <w:r>
        <w:t>import io.swagger.v3.oas.annotations.tags.Tag;</w:t>
      </w:r>
    </w:p>
    <w:p>
      <w:pPr>
        <w:pStyle w:val="CodeLine"/>
      </w:pPr>
      <w:r>
        <w:t>import jakarta.servlet.http.HttpServletRequest;</w:t>
      </w:r>
    </w:p>
    <w:p>
      <w:pPr>
        <w:pStyle w:val="CodeLine"/>
      </w:pPr>
      <w:r>
        <w:t>import org.slf4j.MDC;</w:t>
      </w:r>
    </w:p>
    <w:p>
      <w:pPr>
        <w:pStyle w:val="CodeLine"/>
      </w:pPr>
      <w:r>
        <w:t>import org.springframework.web.bind.annotation.GetMapping;</w:t>
      </w:r>
    </w:p>
    <w:p>
      <w:pPr>
        <w:pStyle w:val="CodeLine"/>
      </w:pPr>
      <w:r>
        <w:t>import org.springframework.web.bind.annotation.PatchMapping;</w:t>
      </w:r>
    </w:p>
    <w:p>
      <w:pPr>
        <w:pStyle w:val="CodeLine"/>
      </w:pPr>
      <w:r>
        <w:t>import org.springframework.web.bind.annotation.RequestBody;</w:t>
      </w:r>
    </w:p>
    <w:p>
      <w:pPr>
        <w:pStyle w:val="CodeLine"/>
      </w:pPr>
      <w:r>
        <w:t>import org.springframework.web.bind.annotation.RequestMapping;</w:t>
      </w:r>
    </w:p>
    <w:p>
      <w:pPr>
        <w:pStyle w:val="CodeLine"/>
      </w:pPr>
      <w:r>
        <w:t>import org.springframework.web.bind.annotation.RestController;</w:t>
      </w:r>
    </w:p>
    <w:p>
      <w:pPr>
        <w:pStyle w:val="CodeLine"/>
      </w:pPr>
      <w:r>
        <w:t>@RestController</w:t>
      </w:r>
    </w:p>
    <w:p>
      <w:pPr>
        <w:pStyle w:val="CodeLine"/>
      </w:pPr>
      <w:r>
        <w:t>@RequestMapping("/api/v1/preferences")</w:t>
      </w:r>
    </w:p>
    <w:p>
      <w:pPr>
        <w:pStyle w:val="CodeLine"/>
      </w:pPr>
      <w:r>
        <w:t>@Tag(name = "拍拍伴读偏好", description = "当前用户语言、学习轨道、语音和云同步偏好接口。")</w:t>
      </w:r>
    </w:p>
    <w:p>
      <w:pPr>
        <w:pStyle w:val="CodeLine"/>
      </w:pPr>
      <w:r>
        <w:t>public class ReadingPreferenceCompatController {</w:t>
      </w:r>
    </w:p>
    <w:p>
      <w:pPr>
        <w:pStyle w:val="CodeLine"/>
      </w:pPr>
      <w:r>
        <w:t xml:space="preserve">    private final ReadingAuthenticatedUserResolver userResolver;</w:t>
      </w:r>
    </w:p>
    <w:p>
      <w:pPr>
        <w:pStyle w:val="CodeLine"/>
      </w:pPr>
      <w:r>
        <w:t xml:space="preserve">    private final ReadingPreferenceService preferenceService;</w:t>
      </w:r>
    </w:p>
    <w:p>
      <w:pPr>
        <w:pStyle w:val="CodeLine"/>
      </w:pPr>
      <w:r>
        <w:t xml:space="preserve">    public ReadingPreferenceCompatController(ReadingAuthenticatedUserResolver userResolver, ReadingPreferenceService preferenceService) {</w:t>
      </w:r>
    </w:p>
    <w:p>
      <w:pPr>
        <w:pStyle w:val="CodeLine"/>
      </w:pPr>
      <w:r>
        <w:t xml:space="preserve">        this.userResolver = userResolver;</w:t>
      </w:r>
    </w:p>
    <w:p>
      <w:pPr>
        <w:pStyle w:val="CodeLine"/>
      </w:pPr>
      <w:r>
        <w:t xml:space="preserve">        this.preferenceService = preferenceService;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"查询我的偏好", description = "查询当前登录用户的语言、学习轨道、语音和同步偏好。")</w:t>
      </w:r>
    </w:p>
    <w:p>
      <w:pPr>
        <w:pStyle w:val="CodeLine"/>
      </w:pPr>
      <w:r>
        <w:t xml:space="preserve">    @GetMapping("/me")</w:t>
      </w:r>
    </w:p>
    <w:p>
      <w:pPr>
        <w:pStyle w:val="CodeLine"/>
      </w:pPr>
      <w:r>
        <w:t xml:space="preserve">    public ApiResponse&lt;ReadingPreferenceService.PreferenceView&gt; me(@Parameter(hidden = true) HttpServletRequest request)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preferenceService.get(user));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@Operation(summary = "更新我的偏好", description = "局部更新当前登录用户的偏好；未传字段保持不变。")</w:t>
      </w:r>
    </w:p>
    <w:p>
      <w:pPr>
        <w:pStyle w:val="CodeLine"/>
      </w:pPr>
      <w:r>
        <w:t xml:space="preserve">    @PatchMapping("/me")</w:t>
      </w:r>
    </w:p>
    <w:p>
      <w:pPr>
        <w:pStyle w:val="CodeLine"/>
      </w:pPr>
      <w:r>
        <w:t xml:space="preserve">    public ApiResponse&lt;ReadingPreferenceService.PreferenceView&gt; patch(</w:t>
      </w:r>
    </w:p>
    <w:p>
      <w:pPr>
        <w:pStyle w:val="CodeLine"/>
      </w:pPr>
      <w:r>
        <w:t xml:space="preserve">        @io.swagger.v3.oas.annotations.parameters.RequestBody(description = "偏好更新请求体。示例：uiLocale=zh-Hans，readingTrackCode=zh_to_en。", required = true) @RequestBody ReadingPreferenceService.PreferencePatchRequest body,</w:t>
      </w:r>
    </w:p>
    <w:p>
      <w:pPr>
        <w:pStyle w:val="CodeLine"/>
      </w:pPr>
      <w:r>
        <w:t xml:space="preserve">        @Parameter(hidden = true) HttpServletRequest request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ReadingAuthenticatedUser user = userResolver.require(request);</w:t>
      </w:r>
    </w:p>
    <w:p>
      <w:pPr>
        <w:pStyle w:val="CodeLine"/>
      </w:pPr>
      <w:r>
        <w:t xml:space="preserve">        return ApiResponse.success(currentRequestId(), preferenceService.update(user, body));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currentRequestId() {</w:t>
      </w:r>
    </w:p>
    <w:p>
      <w:pPr>
        <w:pStyle w:val="CodeLine"/>
      </w:pPr>
      <w:r>
        <w:t xml:space="preserve">        String requestId = MDC.get(TraceFilter.REQUEST_ID_MDC_KEY);</w:t>
      </w:r>
    </w:p>
    <w:p>
      <w:pPr>
        <w:pStyle w:val="CodeLine"/>
      </w:pPr>
      <w:r>
        <w:t xml:space="preserve">        return requestId == null ? "unknown" : requestId;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来源文件：backend/src/main/java/com/apphub/backend/apps/reading/compat/service/ReadingUsageService.java =====</w:t>
      </w:r>
    </w:p>
    <w:p>
      <w:pPr>
        <w:pStyle w:val="CodeLine"/>
      </w:pPr>
      <w:r>
        <w:rPr>
          <w:color w:val="376B3B"/>
        </w:rPr>
        <w:t>// 人工维护说明：使用统计服务把前端会话合并为今日、本周和最近天数数据，服务首页与家长中心。</w:t>
      </w:r>
    </w:p>
    <w:p>
      <w:pPr>
        <w:pStyle w:val="CodeLine"/>
      </w:pPr>
      <w:r>
        <w:t>package com.apphub.backend.apps.reading.compat.service;</w:t>
      </w:r>
    </w:p>
    <w:p>
      <w:pPr>
        <w:pStyle w:val="CodeLine"/>
      </w:pPr>
      <w:r>
        <w:t>import com.apphub.backend.apps.reading.ReadingAppModule;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com.apphub.backend.apps.reading.domain.entity.ReadingChildProfileEntity;</w:t>
      </w:r>
    </w:p>
    <w:p>
      <w:pPr>
        <w:pStyle w:val="CodeLine"/>
      </w:pPr>
      <w:r>
        <w:t>import com.apphub.backend.apps.reading.domain.entity.ReadingUsageSessionV2Entity;</w:t>
      </w:r>
    </w:p>
    <w:p>
      <w:pPr>
        <w:pStyle w:val="CodeLine"/>
      </w:pPr>
      <w:r>
        <w:t>import com.apphub.backend.apps.reading.domain.entity.ReadingChildUsageDailyEntity;</w:t>
      </w:r>
    </w:p>
    <w:p>
      <w:pPr>
        <w:pStyle w:val="CodeLine"/>
      </w:pPr>
      <w:r>
        <w:t>import com.apphub.backend.apps.reading.domain.mapper.ReadingChildProfileMapper;</w:t>
      </w:r>
    </w:p>
    <w:p>
      <w:pPr>
        <w:pStyle w:val="CodeLine"/>
      </w:pPr>
      <w:r>
        <w:t>import com.apphub.backend.apps.reading.domain.mapper.ReadingChildUsageDailyMapper;</w:t>
      </w:r>
    </w:p>
    <w:p>
      <w:pPr>
        <w:pStyle w:val="CodeLine"/>
      </w:pPr>
      <w:r>
        <w:t>import com.apphub.backend.apps.reading.domain.mapper.ReadingUsageSessionV2Mapper;</w:t>
      </w:r>
    </w:p>
    <w:p>
      <w:pPr>
        <w:pStyle w:val="CodeLine"/>
      </w:pPr>
      <w:r>
        <w:t>import com.baomidou.mybatisplus.core.conditions.query.LambdaQueryWrapper;</w:t>
      </w:r>
    </w:p>
    <w:p>
      <w:pPr>
        <w:pStyle w:val="CodeLine"/>
      </w:pPr>
      <w:r>
        <w:t>import io.swagger.v3.oas.annotations.media.Schema;</w:t>
      </w:r>
    </w:p>
    <w:p>
      <w:pPr>
        <w:pStyle w:val="CodeLine"/>
      </w:pPr>
      <w:r>
        <w:t>import org.springframework.http.HttpStatus;</w:t>
      </w:r>
    </w:p>
    <w:p>
      <w:pPr>
        <w:pStyle w:val="CodeLine"/>
      </w:pPr>
      <w:r>
        <w:t>import org.springframework.stereotype.Service;</w:t>
      </w:r>
    </w:p>
    <w:p>
      <w:pPr>
        <w:pStyle w:val="CodeLine"/>
      </w:pPr>
      <w:r>
        <w:t>import org.springframework.transaction.annotation.Transactional;</w:t>
      </w:r>
    </w:p>
    <w:p>
      <w:pPr>
        <w:pStyle w:val="CodeLine"/>
      </w:pPr>
      <w:r>
        <w:t>import org.springframework.web.server.ResponseStatusException;</w:t>
      </w:r>
    </w:p>
    <w:p>
      <w:pPr>
        <w:pStyle w:val="CodeLine"/>
      </w:pPr>
      <w:r>
        <w:t>import java.time.Duration;</w:t>
      </w:r>
    </w:p>
    <w:p>
      <w:pPr>
        <w:pStyle w:val="CodeLine"/>
      </w:pPr>
      <w:r>
        <w:t>import java.time.LocalDate;</w:t>
      </w:r>
    </w:p>
    <w:p>
      <w:pPr>
        <w:pStyle w:val="CodeLine"/>
      </w:pPr>
      <w:r>
        <w:t>import java.time.OffsetDateTime;</w:t>
      </w:r>
    </w:p>
    <w:p>
      <w:pPr>
        <w:pStyle w:val="CodeLine"/>
      </w:pPr>
      <w:r>
        <w:t>import java.time.ZoneOffset;</w:t>
      </w:r>
    </w:p>
    <w:p>
      <w:pPr>
        <w:pStyle w:val="CodeLine"/>
      </w:pPr>
      <w:r>
        <w:t>import java.util.LinkedHashMap;</w:t>
      </w:r>
    </w:p>
    <w:p>
      <w:pPr>
        <w:pStyle w:val="CodeLine"/>
      </w:pPr>
      <w:r>
        <w:t>import java.util.List;</w:t>
      </w:r>
    </w:p>
    <w:p>
      <w:pPr>
        <w:pStyle w:val="CodeLine"/>
      </w:pPr>
      <w:r>
        <w:t>import java.util.Map;</w:t>
      </w:r>
    </w:p>
    <w:p>
      <w:pPr>
        <w:pStyle w:val="CodeLine"/>
      </w:pPr>
      <w:r>
        <w:t>import java.util.UUID;</w:t>
      </w:r>
    </w:p>
    <w:p>
      <w:pPr>
        <w:pStyle w:val="CodeLine"/>
      </w:pPr>
      <w:r>
        <w:t>@Service</w:t>
      </w:r>
    </w:p>
    <w:p>
      <w:pPr>
        <w:pStyle w:val="CodeLine"/>
      </w:pPr>
      <w:r>
        <w:t>public class ReadingUsageService {</w:t>
      </w:r>
    </w:p>
    <w:p>
      <w:pPr>
        <w:pStyle w:val="CodeLine"/>
      </w:pPr>
      <w:r>
        <w:t xml:space="preserve">    private static final String APP_CODE = ReadingAppModule.APP_CODE;</w:t>
      </w:r>
    </w:p>
    <w:p>
      <w:pPr>
        <w:pStyle w:val="CodeLine"/>
      </w:pPr>
      <w:r>
        <w:t xml:space="preserve">    private final ReadingUsageSessionV2Mapper usageSessionMapper;</w:t>
      </w:r>
    </w:p>
    <w:p>
      <w:pPr>
        <w:pStyle w:val="CodeLine"/>
      </w:pPr>
      <w:r>
        <w:t xml:space="preserve">    private final ReadingChildUsageDailyMapper usageDailyMapper;</w:t>
      </w:r>
    </w:p>
    <w:p>
      <w:pPr>
        <w:pStyle w:val="CodeLine"/>
      </w:pPr>
      <w:r>
        <w:t xml:space="preserve">    private final ReadingChildProfileMapper childProfileMapper;</w:t>
      </w:r>
    </w:p>
    <w:p>
      <w:pPr>
        <w:pStyle w:val="CodeLine"/>
      </w:pPr>
      <w:r>
        <w:t xml:space="preserve">    private final ReadingUsagePolicyService usagePolicyService;</w:t>
      </w:r>
    </w:p>
    <w:p>
      <w:pPr>
        <w:pStyle w:val="CodeLine"/>
      </w:pPr>
      <w:r>
        <w:t xml:space="preserve">    public ReadingUsageService(</w:t>
      </w:r>
    </w:p>
    <w:p>
      <w:pPr>
        <w:pStyle w:val="CodeLine"/>
      </w:pPr>
      <w:r>
        <w:t xml:space="preserve">        ReadingUsageSessionV2Mapper usageSessionMapper,</w:t>
      </w:r>
    </w:p>
    <w:p>
      <w:pPr>
        <w:pStyle w:val="CodeLine"/>
      </w:pPr>
      <w:r>
        <w:t xml:space="preserve">        ReadingChildUsageDailyMapper usageDailyMapper,</w:t>
      </w:r>
    </w:p>
    <w:p>
      <w:pPr>
        <w:pStyle w:val="CodeLine"/>
      </w:pPr>
      <w:r>
        <w:t xml:space="preserve">        ReadingChildProfileMapper childProfileMapper,</w:t>
      </w:r>
    </w:p>
    <w:p>
      <w:pPr>
        <w:pStyle w:val="CodeLine"/>
      </w:pPr>
      <w:r>
        <w:t xml:space="preserve">        ReadingUsagePolicyService usagePolicyService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this.usageSessionMapper = usageSessionMapper;</w:t>
      </w:r>
    </w:p>
    <w:p>
      <w:pPr>
        <w:pStyle w:val="CodeLine"/>
      </w:pPr>
      <w:r>
        <w:t xml:space="preserve">        this.usageDailyMapper = usageDailyMapper;</w:t>
      </w:r>
    </w:p>
    <w:p>
      <w:pPr>
        <w:pStyle w:val="CodeLine"/>
      </w:pPr>
      <w:r>
        <w:t xml:space="preserve">        this.childProfileMapper = childProfileMapper;</w:t>
      </w:r>
    </w:p>
    <w:p>
      <w:pPr>
        <w:pStyle w:val="CodeLine"/>
      </w:pPr>
      <w:r>
        <w:t xml:space="preserve">        this.usagePolicyService = usagePolicyService;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@Transactional</w:t>
      </w:r>
    </w:p>
    <w:p>
      <w:pPr>
        <w:pStyle w:val="CodeLine"/>
      </w:pPr>
      <w:r>
        <w:t xml:space="preserve">    public UsageSessionStartReceipt startSession(ReadingAuthenticatedUser user, UsageSessionStartRequest request) {</w:t>
      </w:r>
    </w:p>
    <w:p>
      <w:pPr>
        <w:pStyle w:val="CodeLine"/>
      </w:pPr>
      <w:r>
        <w:t xml:space="preserve">        ReadingChildProfileEntity child = requireChild(user.userId(), request.childId());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OffsetDateTime startedAt = parseOrNow(request.startedAt(), now);</w:t>
      </w:r>
    </w:p>
    <w:p>
      <w:pPr>
        <w:pStyle w:val="CodeLine"/>
      </w:pPr>
      <w:r>
        <w:t xml:space="preserve">        String sessionUuid = hasText(request.sessionUuid()) ? request.sessionUuid().trim() : UUID.randomUUID().toString();</w:t>
      </w:r>
    </w:p>
    <w:p>
      <w:pPr>
        <w:pStyle w:val="CodeLine"/>
      </w:pPr>
      <w:r>
        <w:t xml:space="preserve">        ReadingUsageSessionV2Entity existing = usageSessionMapper.selectActiveByUserAndSessionUuid(user.userId(), sessionUuid);</w:t>
      </w:r>
    </w:p>
    <w:p>
      <w:pPr>
        <w:pStyle w:val="CodeLine"/>
      </w:pPr>
      <w:r>
        <w:t xml:space="preserve">        if (existing != null) {</w:t>
      </w:r>
    </w:p>
    <w:p>
      <w:pPr>
        <w:pStyle w:val="CodeLine"/>
      </w:pPr>
      <w:r>
        <w:t xml:space="preserve">            return new UsageSessionStartReceipt(existing.getId(), existing.getChildId(), existing.getStartedAt().toString(), "already_started");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ReadingUsageSessionV2Entity entity = new ReadingUsageSessionV2Entity();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entity.setUserId(user.userId());</w:t>
      </w:r>
    </w:p>
    <w:p>
      <w:pPr>
        <w:pStyle w:val="CodeLine"/>
      </w:pPr>
      <w:r>
        <w:t xml:space="preserve">        entity.setChildId(child.getId());</w:t>
      </w:r>
    </w:p>
    <w:p>
      <w:pPr>
        <w:pStyle w:val="CodeLine"/>
      </w:pPr>
      <w:r>
        <w:t xml:space="preserve">        entity.setId(sessionUuid);</w:t>
      </w:r>
    </w:p>
    <w:p>
      <w:pPr>
        <w:pStyle w:val="CodeLine"/>
      </w:pPr>
      <w:r>
        <w:t xml:space="preserve">        entity.setStartedAt(startedAt);</w:t>
      </w:r>
    </w:p>
    <w:p>
      <w:pPr>
        <w:pStyle w:val="CodeLine"/>
      </w:pPr>
      <w:r>
        <w:t xml:space="preserve">        entity.setDurationSeconds(0);</w:t>
      </w:r>
    </w:p>
    <w:p>
      <w:pPr>
        <w:pStyle w:val="CodeLine"/>
      </w:pPr>
      <w:r>
        <w:t xml:space="preserve">        entity.setClientPlatform(blankToNull(request.clientPlatform()));</w:t>
      </w:r>
    </w:p>
    <w:p>
      <w:pPr>
        <w:pStyle w:val="CodeLine"/>
      </w:pPr>
      <w:r>
        <w:rPr>
          <w:color w:val="376B3B"/>
        </w:rPr>
        <w:t xml:space="preserve">        // COPPA/GDPR-K 收口：学习时长记录只需要平台类别，不再保存设备型号。</w:t>
      </w:r>
    </w:p>
    <w:p>
      <w:pPr>
        <w:pStyle w:val="CodeLine"/>
      </w:pPr>
      <w:r>
        <w:t xml:space="preserve">        entity.setDeviceModel(null);</w:t>
      </w:r>
    </w:p>
    <w:p>
      <w:pPr>
        <w:pStyle w:val="CodeLine"/>
      </w:pPr>
      <w:r>
        <w:t xml:space="preserve">        entity.setSourcePage(blankToNull(request.sourcePage()));</w:t>
      </w:r>
    </w:p>
    <w:p>
      <w:pPr>
        <w:pStyle w:val="CodeLine"/>
      </w:pPr>
      <w:r>
        <w:t xml:space="preserve">        entity.setCreatedAt(now);</w:t>
      </w:r>
    </w:p>
    <w:p>
      <w:pPr>
        <w:pStyle w:val="CodeLine"/>
      </w:pPr>
      <w:r>
        <w:t xml:space="preserve">        entity.setUpdatedAt(now);</w:t>
      </w:r>
    </w:p>
    <w:p>
      <w:pPr>
        <w:pStyle w:val="CodeLine"/>
      </w:pPr>
      <w:r>
        <w:t xml:space="preserve">        usageSessionMapper.insert(entity);</w:t>
      </w:r>
    </w:p>
    <w:p>
      <w:pPr>
        <w:pStyle w:val="CodeLine"/>
      </w:pPr>
      <w:r>
        <w:t xml:space="preserve">        return new UsageSessionStartReceipt(entity.getId(), entity.getChildId(), entity.getStartedAt().toString(), "started");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@Transactional</w:t>
      </w:r>
    </w:p>
    <w:p>
      <w:pPr>
        <w:pStyle w:val="CodeLine"/>
      </w:pPr>
      <w:r>
        <w:t xml:space="preserve">    public UsageSessionEndReceipt endSession(ReadingAuthenticatedUser user, UsageSessionEndRequest request) {</w:t>
      </w:r>
    </w:p>
    <w:p>
      <w:pPr>
        <w:pStyle w:val="CodeLine"/>
      </w:pPr>
      <w:r>
        <w:t xml:space="preserve">        if (!hasText(request.sessionUuid())) {</w:t>
      </w:r>
    </w:p>
    <w:p>
      <w:pPr>
        <w:pStyle w:val="CodeLine"/>
      </w:pPr>
      <w:r>
        <w:t xml:space="preserve">            throw new ResponseStatusException(HttpStatus.BAD_REQUEST, "SESSION_UUID_REQUIRED");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ReadingUsageSessionV2Entity entity = usageSessionMapper.selectActiveByUserAndSessionUuid(user.userId(), request.sessionUuid().trim());</w:t>
      </w:r>
    </w:p>
    <w:p>
      <w:pPr>
        <w:pStyle w:val="CodeLine"/>
      </w:pPr>
      <w:r>
        <w:t xml:space="preserve">        if (entity == null) {</w:t>
      </w:r>
    </w:p>
    <w:p>
      <w:pPr>
        <w:pStyle w:val="CodeLine"/>
      </w:pPr>
      <w:r>
        <w:t xml:space="preserve">            throw new ResponseStatusException(HttpStatus.NOT_FOUND, "USAGE_SESSION_NOT_FOUND");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OffsetDateTime endedAt = parseOrNow(request.endedAt(), now);</w:t>
      </w:r>
    </w:p>
    <w:p>
      <w:pPr>
        <w:pStyle w:val="CodeLine"/>
      </w:pPr>
      <w:r>
        <w:t xml:space="preserve">        long rawDuration = Duration.between(entity.getStartedAt(), endedAt).getSeconds();</w:t>
      </w:r>
    </w:p>
    <w:p>
      <w:pPr>
        <w:pStyle w:val="CodeLine"/>
      </w:pPr>
      <w:r>
        <w:t xml:space="preserve">        int maxSessionSeconds = usagePolicyService.currentPolicy().maxSessionHours() * 3600;</w:t>
      </w:r>
    </w:p>
    <w:p>
      <w:pPr>
        <w:pStyle w:val="CodeLine"/>
      </w:pPr>
      <w:r>
        <w:t xml:space="preserve">        int durationSeconds = (int) Math.max(1L, Math.min(rawDuration, maxSessionSeconds));</w:t>
      </w:r>
    </w:p>
    <w:p>
      <w:pPr>
        <w:pStyle w:val="CodeLine"/>
      </w:pPr>
      <w:r>
        <w:t xml:space="preserve">        entity.setEndedAt(endedAt);</w:t>
      </w:r>
    </w:p>
    <w:p>
      <w:pPr>
        <w:pStyle w:val="CodeLine"/>
      </w:pPr>
      <w:r>
        <w:t xml:space="preserve">        entity.setDurationSeconds(durationSeconds);</w:t>
      </w:r>
    </w:p>
    <w:p>
      <w:pPr>
        <w:pStyle w:val="CodeLine"/>
      </w:pPr>
      <w:r>
        <w:t xml:space="preserve">        entity.setUpdatedAt(now);</w:t>
      </w:r>
    </w:p>
    <w:p>
      <w:pPr>
        <w:pStyle w:val="CodeLine"/>
      </w:pPr>
      <w:r>
        <w:t xml:space="preserve">        usageSessionMapper.updateById(entity);</w:t>
      </w:r>
    </w:p>
    <w:p>
      <w:pPr>
        <w:pStyle w:val="CodeLine"/>
      </w:pPr>
      <w:r>
        <w:t xml:space="preserve">        usageDailyMapper.upsertDuration(user.userId(), entity.getChildId(), entity.getStartedAt().toLocalDate(), durationSeconds, 1, now);</w:t>
      </w:r>
    </w:p>
    <w:p>
      <w:pPr>
        <w:pStyle w:val="CodeLine"/>
      </w:pPr>
      <w:r>
        <w:t xml:space="preserve">        return new UsageSessionEndReceipt(entity.getId(), entity.getChildId(), entity.getStartedAt().toString(), endedAt.toString(), durationSeconds, "completed");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ChildUsageSummaryView childSummary(ReadingAuthenticatedUser user, String childId) {</w:t>
      </w:r>
    </w:p>
    <w:p>
      <w:pPr>
        <w:pStyle w:val="CodeLine"/>
      </w:pPr>
      <w:r>
        <w:rPr>
          <w:color w:val="376B3B"/>
        </w:rPr>
        <w:t xml:space="preserve">        // 低运维兜底：用户读取 usage 摘要时顺手执行一次按配置的保留期清理，</w:t>
      </w:r>
    </w:p>
    <w:p>
      <w:pPr>
        <w:pStyle w:val="CodeLine"/>
      </w:pPr>
      <w:r>
        <w:rPr>
          <w:color w:val="376B3B"/>
        </w:rPr>
        <w:t xml:space="preserve">        // 避免个人开发者必须维护独立定时任务；未来有统一调度后可迁移到后台 job。</w:t>
      </w:r>
    </w:p>
    <w:p>
      <w:pPr>
        <w:pStyle w:val="CodeLine"/>
      </w:pPr>
      <w:r>
        <w:t xml:space="preserve">        cleanupRetentionForUser(user);</w:t>
      </w:r>
    </w:p>
    <w:p>
      <w:pPr>
        <w:pStyle w:val="CodeLine"/>
      </w:pPr>
      <w:r>
        <w:t xml:space="preserve">        ReadingChildProfileEntity child = requireChild(user.userId(), childId);</w:t>
      </w:r>
    </w:p>
    <w:p>
      <w:pPr>
        <w:pStyle w:val="CodeLine"/>
      </w:pPr>
      <w:r>
        <w:t xml:space="preserve">        LocalDate today = LocalDate.now(ZoneOffset.UTC);</w:t>
      </w:r>
    </w:p>
    <w:p>
      <w:pPr>
        <w:pStyle w:val="CodeLine"/>
      </w:pPr>
      <w:r>
        <w:t xml:space="preserve">        LocalDate weekStart = today.minusDays(today.getDayOfWeek().getValue() - 1L);</w:t>
      </w:r>
    </w:p>
    <w:p>
      <w:pPr>
        <w:pStyle w:val="CodeLine"/>
      </w:pPr>
      <w:r>
        <w:t xml:space="preserve">        ReadingChildUsageDailyEntity todayRow = usageDailyMapper.selectByUserChildDate(user.userId(), child.getId(), today);</w:t>
      </w:r>
    </w:p>
    <w:p>
      <w:pPr>
        <w:pStyle w:val="CodeLine"/>
      </w:pPr>
      <w:r>
        <w:t xml:space="preserve">        Integer todayDuration = todayRow == null ? 0 : safe(todayRow.getDurationSeconds());</w:t>
      </w:r>
    </w:p>
    <w:p>
      <w:pPr>
        <w:pStyle w:val="CodeLine"/>
      </w:pPr>
      <w:r>
        <w:t xml:space="preserve">        Integer todaySessionCount = usageDailyMapper.sumSessionCountByUserChildDate(user.userId(), child.getId(), today);</w:t>
      </w:r>
    </w:p>
    <w:p>
      <w:pPr>
        <w:pStyle w:val="CodeLine"/>
      </w:pPr>
      <w:r>
        <w:t xml:space="preserve">        Integer totalDuration = usageDailyMapper.sumDurationByUserChild(user.userId(), child.getId());</w:t>
      </w:r>
    </w:p>
    <w:p>
      <w:pPr>
        <w:pStyle w:val="CodeLine"/>
      </w:pPr>
      <w:r>
        <w:t xml:space="preserve">        Integer weeklyDuration = usageDailyMapper.sumDurationByUserChildRange(user.userId(), child.getId(), weekStart, today.plusDays(1));</w:t>
      </w:r>
    </w:p>
    <w:p>
      <w:pPr>
        <w:pStyle w:val="CodeLine"/>
      </w:pPr>
      <w:r>
        <w:t xml:space="preserve">        OffsetDateTime lastUsedAt = usageSessionMapper.selectLastUsedAtByUserAndChild(user.userId(), child.getId());</w:t>
      </w:r>
    </w:p>
    <w:p>
      <w:pPr>
        <w:pStyle w:val="CodeLine"/>
      </w:pPr>
      <w:r>
        <w:t xml:space="preserve">        return new ChildUsageSummaryView(</w:t>
      </w:r>
    </w:p>
    <w:p>
      <w:pPr>
        <w:pStyle w:val="CodeLine"/>
      </w:pPr>
      <w:r>
        <w:t xml:space="preserve">            child.getId(),</w:t>
      </w:r>
    </w:p>
    <w:p>
      <w:pPr>
        <w:pStyle w:val="CodeLine"/>
      </w:pPr>
      <w:r>
        <w:t xml:space="preserve">            child.getNickname(),</w:t>
      </w:r>
    </w:p>
    <w:p>
      <w:pPr>
        <w:pStyle w:val="CodeLine"/>
      </w:pPr>
      <w:r>
        <w:t xml:space="preserve">            today.toString(),</w:t>
      </w:r>
    </w:p>
    <w:p>
      <w:pPr>
        <w:pStyle w:val="CodeLine"/>
      </w:pPr>
      <w:r>
        <w:t xml:space="preserve">            safe(todayDuration),</w:t>
      </w:r>
    </w:p>
    <w:p>
      <w:pPr>
        <w:pStyle w:val="CodeLine"/>
      </w:pPr>
      <w:r>
        <w:t xml:space="preserve">            safe(totalDuration),</w:t>
      </w:r>
    </w:p>
    <w:p>
      <w:pPr>
        <w:pStyle w:val="CodeLine"/>
      </w:pPr>
      <w:r>
        <w:t xml:space="preserve">            safe(weeklyDuration),</w:t>
      </w:r>
    </w:p>
    <w:p>
      <w:pPr>
        <w:pStyle w:val="CodeLine"/>
      </w:pPr>
      <w:r>
        <w:t xml:space="preserve">            safe(todaySessionCount),</w:t>
      </w:r>
    </w:p>
    <w:p>
      <w:pPr>
        <w:pStyle w:val="CodeLine"/>
      </w:pPr>
      <w:r>
        <w:t xml:space="preserve">            lastUsedAt == null ? null : lastUsedAt.toString(),</w:t>
      </w:r>
    </w:p>
    <w:p>
      <w:pPr>
        <w:pStyle w:val="CodeLine"/>
      </w:pPr>
      <w:r>
        <w:t xml:space="preserve">            recentDailyUsage(user.userId(), child.getId(), today, usagePolicyService.currentPolicy().recentSummaryDays()),</w:t>
      </w:r>
    </w:p>
    <w:p>
      <w:pPr>
        <w:pStyle w:val="CodeLine"/>
      </w:pPr>
      <w:r>
        <w:t xml:space="preserve">            usagePolicyService.currentPolicy().retentionDays(),</w:t>
      </w:r>
    </w:p>
    <w:p>
      <w:pPr>
        <w:pStyle w:val="CodeLine"/>
      </w:pPr>
      <w:r>
        <w:t xml:space="preserve">            usagePolicyService.currentPolicy().recentSummaryDays(),</w:t>
      </w:r>
    </w:p>
    <w:p>
      <w:pPr>
        <w:pStyle w:val="CodeLine"/>
      </w:pPr>
      <w:r>
        <w:t xml:space="preserve">            usagePolicyService.currentPolicy().dayBoundary()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FamilyUsageSummaryView familySummary(ReadingAuthenticatedUser user) {</w:t>
      </w:r>
    </w:p>
    <w:p>
      <w:pPr>
        <w:pStyle w:val="CodeLine"/>
      </w:pPr>
      <w:r>
        <w:rPr>
          <w:color w:val="376B3B"/>
        </w:rPr>
        <w:t xml:space="preserve">        // 低运维兜底：家长区打开时按数据库配置清理过期 usage 数据，确保法务口径与展示口径一致。</w:t>
      </w:r>
    </w:p>
    <w:p>
      <w:pPr>
        <w:pStyle w:val="CodeLine"/>
      </w:pPr>
      <w:r>
        <w:t xml:space="preserve">        cleanupRetentionForUser(user);</w:t>
      </w:r>
    </w:p>
    <w:p>
      <w:pPr>
        <w:pStyle w:val="CodeLine"/>
      </w:pPr>
      <w:r>
        <w:t xml:space="preserve">        LocalDate today = LocalDate.now(ZoneOffset.UTC);</w:t>
      </w:r>
    </w:p>
    <w:p>
      <w:pPr>
        <w:pStyle w:val="CodeLine"/>
      </w:pPr>
      <w:r>
        <w:t xml:space="preserve">        LocalDate weekStart = today.minusDays(today.getDayOfWeek().getValue() - 1L);</w:t>
      </w:r>
    </w:p>
    <w:p>
      <w:pPr>
        <w:pStyle w:val="CodeLine"/>
      </w:pPr>
      <w:r>
        <w:t xml:space="preserve">        Integer todayDuration = usageDailyMapper.sumDurationByUserRange(user.userId(), today, today.plusDays(1));</w:t>
      </w:r>
    </w:p>
    <w:p>
      <w:pPr>
        <w:pStyle w:val="CodeLine"/>
      </w:pPr>
      <w:r>
        <w:t xml:space="preserve">        Integer totalDuration = usageDailyMapper.sumDurationByUser(user.userId());</w:t>
      </w:r>
    </w:p>
    <w:p>
      <w:pPr>
        <w:pStyle w:val="CodeLine"/>
      </w:pPr>
      <w:r>
        <w:t xml:space="preserve">        Integer weeklyDuration = usageDailyMapper.sumDurationByUserRange(user.userId(), weekStart, today.plusDays(1));</w:t>
      </w:r>
    </w:p>
    <w:p>
      <w:pPr>
        <w:pStyle w:val="CodeLine"/>
      </w:pPr>
      <w:r>
        <w:t xml:space="preserve">        Integer todaySessionCount = usageDailyMapper.sumSessionCountByUserDate(user.userId(), today);</w:t>
      </w:r>
    </w:p>
    <w:p>
      <w:pPr>
        <w:pStyle w:val="CodeLine"/>
      </w:pPr>
      <w:r>
        <w:t xml:space="preserve">        OffsetDateTime lastUsedAt = usageSessionMapper.selectLastUsedAtByUser(user.userId());</w:t>
      </w:r>
    </w:p>
    <w:p>
      <w:pPr>
        <w:pStyle w:val="CodeLine"/>
      </w:pPr>
      <w:r>
        <w:t xml:space="preserve">        int childCount = childProfileMapper.countActiveByUser(user.userId());</w:t>
      </w:r>
    </w:p>
    <w:p>
      <w:pPr>
        <w:pStyle w:val="CodeLine"/>
      </w:pPr>
      <w:r>
        <w:t xml:space="preserve">        return new FamilyUsageSummaryView(</w:t>
      </w:r>
    </w:p>
    <w:p>
      <w:pPr>
        <w:pStyle w:val="CodeLine"/>
      </w:pPr>
      <w:r>
        <w:t xml:space="preserve">            today.toString(),</w:t>
      </w:r>
    </w:p>
    <w:p>
      <w:pPr>
        <w:pStyle w:val="CodeLine"/>
      </w:pPr>
      <w:r>
        <w:t xml:space="preserve">            safe(todayDuration),</w:t>
      </w:r>
    </w:p>
    <w:p>
      <w:pPr>
        <w:pStyle w:val="CodeLine"/>
      </w:pPr>
      <w:r>
        <w:t xml:space="preserve">            safe(totalDuration),</w:t>
      </w:r>
    </w:p>
    <w:p>
      <w:pPr>
        <w:pStyle w:val="CodeLine"/>
      </w:pPr>
      <w:r>
        <w:t xml:space="preserve">            safe(weeklyDuration),</w:t>
      </w:r>
    </w:p>
    <w:p>
      <w:pPr>
        <w:pStyle w:val="CodeLine"/>
      </w:pPr>
      <w:r>
        <w:t xml:space="preserve">            safe(todaySessionCount),</w:t>
      </w:r>
    </w:p>
    <w:p>
      <w:pPr>
        <w:pStyle w:val="CodeLine"/>
      </w:pPr>
      <w:r>
        <w:t xml:space="preserve">            childCount,</w:t>
      </w:r>
    </w:p>
    <w:p>
      <w:pPr>
        <w:pStyle w:val="CodeLine"/>
      </w:pPr>
      <w:r>
        <w:t xml:space="preserve">            lastUsedAt == null ? null : lastUsedAt.toString(),</w:t>
      </w:r>
    </w:p>
    <w:p>
      <w:pPr>
        <w:pStyle w:val="CodeLine"/>
      </w:pPr>
      <w:r>
        <w:t xml:space="preserve">            recentFamilyUsage(user.userId(), today, usagePolicyService.currentPolicy().recentSummaryDays()),</w:t>
      </w:r>
    </w:p>
    <w:p>
      <w:pPr>
        <w:pStyle w:val="CodeLine"/>
      </w:pPr>
      <w:r>
        <w:t xml:space="preserve">            usagePolicyService.currentPolicy().retentionDays(),</w:t>
      </w:r>
    </w:p>
    <w:p>
      <w:pPr>
        <w:pStyle w:val="CodeLine"/>
      </w:pPr>
      <w:r>
        <w:t xml:space="preserve">            usagePolicyService.currentPolicy().recentSummaryDays(),</w:t>
      </w:r>
    </w:p>
    <w:p>
      <w:pPr>
        <w:pStyle w:val="CodeLine"/>
      </w:pPr>
      <w:r>
        <w:t xml:space="preserve">            usagePolicyService.currentPolicy().dayBoundary()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@Transactional</w:t>
      </w:r>
    </w:p>
    <w:p>
      <w:pPr>
        <w:pStyle w:val="CodeLine"/>
      </w:pPr>
      <w:r>
        <w:t xml:space="preserve">    public UsageRetentionCleanupReceipt cleanupRetentionForUser(ReadingAuthenticatedUser user) {</w:t>
      </w:r>
    </w:p>
    <w:p>
      <w:pPr>
        <w:pStyle w:val="CodeLine"/>
      </w:pPr>
      <w:r>
        <w:t xml:space="preserve">        ReadingUsagePolicyService.UsagePolicyView policy = usagePolicyService.currentPolicy();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LocalDate cutoffDate = now.toLocalDate().minusDays(policy.retentionDays() - 1L);</w:t>
      </w:r>
    </w:p>
    <w:p>
      <w:pPr>
        <w:pStyle w:val="CodeLine"/>
      </w:pPr>
      <w:r>
        <w:t xml:space="preserve">        OffsetDateTime cutoffAt = cutoffDate.atStartOfDay().atOffset(ZoneOffset.UTC);</w:t>
      </w:r>
    </w:p>
    <w:p>
      <w:pPr>
        <w:pStyle w:val="CodeLine"/>
      </w:pPr>
      <w:r>
        <w:t xml:space="preserve">        int deletedDailyRows = usageDailyMapper.deleteByUserBeforeDate(user.userId(), cutoffDate);</w:t>
      </w:r>
    </w:p>
    <w:p>
      <w:pPr>
        <w:pStyle w:val="CodeLine"/>
      </w:pPr>
      <w:r>
        <w:t xml:space="preserve">        int deletedSessionRows = usageSessionMapper.deleteByUserBefore(user.userId(), cutoffAt);</w:t>
      </w:r>
    </w:p>
    <w:p>
      <w:pPr>
        <w:pStyle w:val="CodeLine"/>
      </w:pPr>
      <w:r>
        <w:t xml:space="preserve">        return new UsageRetentionCleanupReceipt(policy.retentionDays(), cutoffDate.toString(), deletedSessionRows, deletedDailyRows, now.toString());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List&lt;DailyUsagePointView&gt; recentDailyUsage(Long userId, String childId, LocalDate today, int recentSummaryDays) {</w:t>
      </w:r>
    </w:p>
    <w:p>
      <w:pPr>
        <w:pStyle w:val="CodeLine"/>
      </w:pPr>
      <w:r>
        <w:t xml:space="preserve">        int safeDays = Math.max(1, recentSummaryDays);</w:t>
      </w:r>
    </w:p>
    <w:p>
      <w:pPr>
        <w:pStyle w:val="CodeLine"/>
      </w:pPr>
      <w:r>
        <w:t xml:space="preserve">        LocalDate startDate = today.minusDays(safeDays - 1L);</w:t>
      </w:r>
    </w:p>
    <w:p>
      <w:pPr>
        <w:pStyle w:val="CodeLine"/>
      </w:pPr>
      <w:r>
        <w:t xml:space="preserve">        Map&lt;LocalDate, Integer&gt; durations = new LinkedHashMap&lt;&gt;();</w:t>
      </w:r>
    </w:p>
    <w:p>
      <w:pPr>
        <w:pStyle w:val="CodeLine"/>
      </w:pPr>
      <w:r>
        <w:t xml:space="preserve">        for (int i = 0; i &lt; safeDays; i++) {</w:t>
      </w:r>
    </w:p>
    <w:p>
      <w:pPr>
        <w:pStyle w:val="CodeLine"/>
      </w:pPr>
      <w:r>
        <w:t xml:space="preserve">            durations.put(startDate.plusDays(i), 0);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usageDailyMapper.selectList(new LambdaQueryWrapper&lt;ReadingChildUsageDailyEntity&gt;()</w:t>
      </w:r>
    </w:p>
    <w:p>
      <w:pPr>
        <w:pStyle w:val="CodeLine"/>
      </w:pPr>
      <w:r>
        <w:t xml:space="preserve">                .eq(ReadingChildUsageDailyEntity::getUserId, userId)</w:t>
      </w:r>
    </w:p>
    <w:p>
      <w:pPr>
        <w:pStyle w:val="CodeLine"/>
      </w:pPr>
      <w:r>
        <w:t xml:space="preserve">                .eq(ReadingChildUsageDailyEntity::getChildId, childId)</w:t>
      </w:r>
    </w:p>
    <w:p>
      <w:pPr>
        <w:pStyle w:val="CodeLine"/>
      </w:pPr>
      <w:r>
        <w:t xml:space="preserve">                .ge(ReadingChildUsageDailyEntity::getUsageDate, startDate)</w:t>
      </w:r>
    </w:p>
    <w:p>
      <w:pPr>
        <w:pStyle w:val="CodeLine"/>
      </w:pPr>
      <w:r>
        <w:t xml:space="preserve">                .le(ReadingChildUsageDailyEntity::getUsageDate, today)</w:t>
      </w:r>
    </w:p>
    <w:p>
      <w:pPr>
        <w:pStyle w:val="CodeLine"/>
      </w:pPr>
      <w:r>
        <w:t xml:space="preserve">                .orderByAsc(ReadingChildUsageDailyEntity::getUsageDate))</w:t>
      </w:r>
    </w:p>
    <w:p>
      <w:pPr>
        <w:pStyle w:val="CodeLine"/>
      </w:pPr>
      <w:r>
        <w:t xml:space="preserve">            .forEach(row -&gt; durations.put(row.getUsageDate(), safe(row.getDurationSeconds())));</w:t>
      </w:r>
    </w:p>
    <w:p>
      <w:pPr>
        <w:pStyle w:val="CodeLine"/>
      </w:pPr>
      <w:r>
        <w:t xml:space="preserve">        return durations.entrySet().stream()</w:t>
      </w:r>
    </w:p>
    <w:p>
      <w:pPr>
        <w:pStyle w:val="CodeLine"/>
      </w:pPr>
      <w:r>
        <w:t xml:space="preserve">            .map(entry -&gt; new DailyUsagePointView(entry.getKey().toString(), entry.getValue()))</w:t>
      </w:r>
    </w:p>
    <w:p>
      <w:pPr>
        <w:pStyle w:val="CodeLine"/>
      </w:pPr>
      <w:r>
        <w:t xml:space="preserve">            .toList();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List&lt;DailyUsagePointView&gt; recentFamilyUsage(Long userId, LocalDate today, int recentSummaryDays) {</w:t>
      </w:r>
    </w:p>
    <w:p>
      <w:pPr>
        <w:pStyle w:val="CodeLine"/>
      </w:pPr>
      <w:r>
        <w:t xml:space="preserve">        int safeDays = Math.max(1, recentSummaryDays);</w:t>
      </w:r>
    </w:p>
    <w:p>
      <w:pPr>
        <w:pStyle w:val="CodeLine"/>
      </w:pPr>
      <w:r>
        <w:t xml:space="preserve">        LocalDate startDate = today.minusDays(safeDays - 1L);</w:t>
      </w:r>
    </w:p>
    <w:p>
      <w:pPr>
        <w:pStyle w:val="CodeLine"/>
      </w:pPr>
      <w:r>
        <w:t xml:space="preserve">        Map&lt;LocalDate, Integer&gt; durations = new LinkedHashMap&lt;&gt;();</w:t>
      </w:r>
    </w:p>
    <w:p>
      <w:pPr>
        <w:pStyle w:val="CodeLine"/>
      </w:pPr>
      <w:r>
        <w:t xml:space="preserve">        for (int i = 0; i &lt; safeDays; i++) {</w:t>
      </w:r>
    </w:p>
    <w:p>
      <w:pPr>
        <w:pStyle w:val="CodeLine"/>
      </w:pPr>
      <w:r>
        <w:t xml:space="preserve">            durations.put(startDate.plusDays(i), 0);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usageDailyMapper.selectList(new LambdaQueryWrapper&lt;ReadingChildUsageDailyEntity&gt;()</w:t>
      </w:r>
    </w:p>
    <w:p>
      <w:pPr>
        <w:pStyle w:val="CodeLine"/>
      </w:pPr>
      <w:r>
        <w:t xml:space="preserve">                .eq(ReadingChildUsageDailyEntity::getUserId, userId)</w:t>
      </w:r>
    </w:p>
    <w:p>
      <w:pPr>
        <w:pStyle w:val="CodeLine"/>
      </w:pPr>
      <w:r>
        <w:t xml:space="preserve">                .ge(ReadingChildUsageDailyEntity::getUsageDate, startDate)</w:t>
      </w:r>
    </w:p>
    <w:p>
      <w:pPr>
        <w:pStyle w:val="CodeLine"/>
      </w:pPr>
      <w:r>
        <w:t xml:space="preserve">                .le(ReadingChildUsageDailyEntity::getUsageDate, today)</w:t>
      </w:r>
    </w:p>
    <w:p>
      <w:pPr>
        <w:pStyle w:val="CodeLine"/>
      </w:pPr>
      <w:r>
        <w:t xml:space="preserve">                .orderByAsc(ReadingChildUsageDailyEntity::getUsageDate))</w:t>
      </w:r>
    </w:p>
    <w:p>
      <w:pPr>
        <w:pStyle w:val="CodeLine"/>
      </w:pPr>
      <w:r>
        <w:t xml:space="preserve">            .forEach(row -&gt; durations.compute(row.getUsageDate(), (date, current) -&gt; safe(current) + safe(row.getDurationSeconds())));</w:t>
      </w:r>
    </w:p>
    <w:p>
      <w:pPr>
        <w:pStyle w:val="CodeLine"/>
      </w:pPr>
      <w:r>
        <w:t xml:space="preserve">        return durations.entrySet().stream()</w:t>
      </w:r>
    </w:p>
    <w:p>
      <w:pPr>
        <w:pStyle w:val="CodeLine"/>
      </w:pPr>
      <w:r>
        <w:t xml:space="preserve">            .map(entry -&gt; new DailyUsagePointView(entry.getKey().toString(), entry.getValue()))</w:t>
      </w:r>
    </w:p>
    <w:p>
      <w:pPr>
        <w:pStyle w:val="CodeLine"/>
      </w:pPr>
      <w:r>
        <w:t xml:space="preserve">            .toList();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ReadingChildProfileEntity requireChild(Long userId, String childId) {</w:t>
      </w:r>
    </w:p>
    <w:p>
      <w:pPr>
        <w:pStyle w:val="CodeLine"/>
      </w:pPr>
      <w:r>
        <w:t xml:space="preserve">        if (!hasText(childId)) {</w:t>
      </w:r>
    </w:p>
    <w:p>
      <w:pPr>
        <w:pStyle w:val="CodeLine"/>
      </w:pPr>
      <w:r>
        <w:t xml:space="preserve">            throw new ResponseStatusException(HttpStatus.BAD_REQUEST, "CHILD_ID_REQUIRED");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ReadingChildProfileEntity child = childProfileMapper.selectActiveByIdAndUser(childId.trim(), userId);</w:t>
      </w:r>
    </w:p>
    <w:p>
      <w:pPr>
        <w:pStyle w:val="CodeLine"/>
      </w:pPr>
      <w:r>
        <w:t xml:space="preserve">        if (child == null) {</w:t>
      </w:r>
    </w:p>
    <w:p>
      <w:pPr>
        <w:pStyle w:val="CodeLine"/>
      </w:pPr>
      <w:r>
        <w:t xml:space="preserve">            throw new ResponseStatusException(HttpStatus.NOT_FOUND, "CHILD_NOT_FOUND");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child;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OffsetDateTime parseOrNow(String raw, OffsetDateTime now) {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return hasText(raw) ? OffsetDateTime.parse(raw.trim()) : now;</w:t>
      </w:r>
    </w:p>
    <w:p>
      <w:pPr>
        <w:pStyle w:val="CodeLine"/>
      </w:pPr>
      <w:r>
        <w:t xml:space="preserve">        } catch (Exception ignored) {</w:t>
      </w:r>
    </w:p>
    <w:p>
      <w:pPr>
        <w:pStyle w:val="CodeLine"/>
      </w:pPr>
      <w:r>
        <w:t xml:space="preserve">            return now;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int safe(Integer value) {</w:t>
      </w:r>
    </w:p>
    <w:p>
      <w:pPr>
        <w:pStyle w:val="CodeLine"/>
      </w:pPr>
      <w:r>
        <w:t xml:space="preserve">        return value == null ? 0 : value;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boolean hasText(String value) {</w:t>
      </w:r>
    </w:p>
    <w:p>
      <w:pPr>
        <w:pStyle w:val="CodeLine"/>
      </w:pPr>
      <w:r>
        <w:t xml:space="preserve">        return value != null &amp;&amp; !value.isBlank();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blankToNull(String value) {</w:t>
      </w:r>
    </w:p>
    <w:p>
      <w:pPr>
        <w:pStyle w:val="CodeLine"/>
      </w:pPr>
      <w:r>
        <w:t xml:space="preserve">        return hasText(value) ? value.trim() : null;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record UsageSessionStartRequest(</w:t>
      </w:r>
    </w:p>
    <w:p>
      <w:pPr>
        <w:pStyle w:val="CodeLine"/>
      </w:pPr>
      <w:r>
        <w:t xml:space="preserve">        @Schema(description = "孩子档案 ID。", example = "child-a") String childId,</w:t>
      </w:r>
    </w:p>
    <w:p>
      <w:pPr>
        <w:pStyle w:val="CodeLine"/>
      </w:pPr>
      <w:r>
        <w:t xml:space="preserve">        @Schema(description = "客户端生成的会话 UUID，用于幂等。", example = "550e8400-e29b-41d4-a716-446655440000") String sessionUuid,</w:t>
      </w:r>
    </w:p>
    <w:p>
      <w:pPr>
        <w:pStyle w:val="CodeLine"/>
      </w:pPr>
      <w:r>
        <w:t xml:space="preserve">        @Schema(description = "会话开始时间，ISO-8601 格式。", example = "2026-04-28T09:00:00Z") String startedAt,</w:t>
      </w:r>
    </w:p>
    <w:p>
      <w:pPr>
        <w:pStyle w:val="CodeLine"/>
      </w:pPr>
      <w:r>
        <w:t xml:space="preserve">        @Schema(description = "客户端平台。", example = "ios") String clientPlatform,</w:t>
      </w:r>
    </w:p>
    <w:p>
      <w:pPr>
        <w:pStyle w:val="CodeLine"/>
      </w:pPr>
      <w:r>
        <w:t xml:space="preserve">        @Schema(description = "设备型号。", example = "iPhone16,2") String deviceModel,</w:t>
      </w:r>
    </w:p>
    <w:p>
      <w:pPr>
        <w:pStyle w:val="CodeLine"/>
      </w:pPr>
      <w:r>
        <w:t xml:space="preserve">        @Schema(description = "来源页面。", example = "home") String sourcePage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UsageSessionStartReceipt(</w:t>
      </w:r>
    </w:p>
    <w:p>
      <w:pPr>
        <w:pStyle w:val="CodeLine"/>
      </w:pPr>
      <w:r>
        <w:t xml:space="preserve">        String sessionUuid,</w:t>
      </w:r>
    </w:p>
    <w:p>
      <w:pPr>
        <w:pStyle w:val="CodeLine"/>
      </w:pPr>
      <w:r>
        <w:t xml:space="preserve">        String childId,</w:t>
      </w:r>
    </w:p>
    <w:p>
      <w:pPr>
        <w:pStyle w:val="CodeLine"/>
      </w:pPr>
      <w:r>
        <w:t xml:space="preserve">        String startedAt,</w:t>
      </w:r>
    </w:p>
    <w:p>
      <w:pPr>
        <w:pStyle w:val="CodeLine"/>
      </w:pPr>
      <w:r>
        <w:t xml:space="preserve">        String status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UsageSessionEndRequest(</w:t>
      </w:r>
    </w:p>
    <w:p>
      <w:pPr>
        <w:pStyle w:val="CodeLine"/>
      </w:pPr>
      <w:r>
        <w:t xml:space="preserve">        @Schema(description = "客户端生成的会话 UUID。", example = "550e8400-e29b-41d4-a716-446655440000") String sessionUuid,</w:t>
      </w:r>
    </w:p>
    <w:p>
      <w:pPr>
        <w:pStyle w:val="CodeLine"/>
      </w:pPr>
      <w:r>
        <w:t xml:space="preserve">        @Schema(description = "会话结束时间，ISO-8601 格式。", example = "2026-04-28T09:30:00Z") String endedAt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UsageSessionEndReceipt(</w:t>
      </w:r>
    </w:p>
    <w:p>
      <w:pPr>
        <w:pStyle w:val="CodeLine"/>
      </w:pPr>
      <w:r>
        <w:t xml:space="preserve">        String sessionUuid,</w:t>
      </w:r>
    </w:p>
    <w:p>
      <w:pPr>
        <w:pStyle w:val="CodeLine"/>
      </w:pPr>
      <w:r>
        <w:t xml:space="preserve">        String childId,</w:t>
      </w:r>
    </w:p>
    <w:p>
      <w:pPr>
        <w:pStyle w:val="CodeLine"/>
      </w:pPr>
      <w:r>
        <w:t xml:space="preserve">        String startedAt,</w:t>
      </w:r>
    </w:p>
    <w:p>
      <w:pPr>
        <w:pStyle w:val="CodeLine"/>
      </w:pPr>
      <w:r>
        <w:t xml:space="preserve">        String endedAt,</w:t>
      </w:r>
    </w:p>
    <w:p>
      <w:pPr>
        <w:pStyle w:val="CodeLine"/>
      </w:pPr>
      <w:r>
        <w:t xml:space="preserve">        int durationSeconds,</w:t>
      </w:r>
    </w:p>
    <w:p>
      <w:pPr>
        <w:pStyle w:val="CodeLine"/>
      </w:pPr>
      <w:r>
        <w:t xml:space="preserve">        String status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DailyUsagePointView(String usageDate, int durationSeconds) {}</w:t>
      </w:r>
    </w:p>
    <w:p>
      <w:pPr>
        <w:pStyle w:val="CodeLine"/>
      </w:pPr>
      <w:r>
        <w:t xml:space="preserve">    public record ChildUsageSummaryView(</w:t>
      </w:r>
    </w:p>
    <w:p>
      <w:pPr>
        <w:pStyle w:val="CodeLine"/>
      </w:pPr>
      <w:r>
        <w:t xml:space="preserve">        String childId,</w:t>
      </w:r>
    </w:p>
    <w:p>
      <w:pPr>
        <w:pStyle w:val="CodeLine"/>
      </w:pPr>
      <w:r>
        <w:t xml:space="preserve">        String childName,</w:t>
      </w:r>
    </w:p>
    <w:p>
      <w:pPr>
        <w:pStyle w:val="CodeLine"/>
      </w:pPr>
      <w:r>
        <w:t xml:space="preserve">        String usageDate,</w:t>
      </w:r>
    </w:p>
    <w:p>
      <w:pPr>
        <w:pStyle w:val="CodeLine"/>
      </w:pPr>
      <w:r>
        <w:t xml:space="preserve">        int todayDurationSeconds,</w:t>
      </w:r>
    </w:p>
    <w:p>
      <w:pPr>
        <w:pStyle w:val="CodeLine"/>
      </w:pPr>
      <w:r>
        <w:t xml:space="preserve">        int totalDurationSeconds,</w:t>
      </w:r>
    </w:p>
    <w:p>
      <w:pPr>
        <w:pStyle w:val="CodeLine"/>
      </w:pPr>
      <w:r>
        <w:t xml:space="preserve">        int weeklyDurationSeconds,</w:t>
      </w:r>
    </w:p>
    <w:p>
      <w:pPr>
        <w:pStyle w:val="CodeLine"/>
      </w:pPr>
      <w:r>
        <w:t xml:space="preserve">        int todaySessionCount,</w:t>
      </w:r>
    </w:p>
    <w:p>
      <w:pPr>
        <w:pStyle w:val="CodeLine"/>
      </w:pPr>
      <w:r>
        <w:t xml:space="preserve">        String lastUsedAt,</w:t>
      </w:r>
    </w:p>
    <w:p>
      <w:pPr>
        <w:pStyle w:val="CodeLine"/>
      </w:pPr>
      <w:r>
        <w:t xml:space="preserve">        List&lt;DailyUsagePointView&gt; recentDailyUsage,</w:t>
      </w:r>
    </w:p>
    <w:p>
      <w:pPr>
        <w:pStyle w:val="CodeLine"/>
      </w:pPr>
      <w:r>
        <w:t xml:space="preserve">        int retentionDays,</w:t>
      </w:r>
    </w:p>
    <w:p>
      <w:pPr>
        <w:pStyle w:val="CodeLine"/>
      </w:pPr>
      <w:r>
        <w:t xml:space="preserve">        int recentSummaryDays,</w:t>
      </w:r>
    </w:p>
    <w:p>
      <w:pPr>
        <w:pStyle w:val="CodeLine"/>
      </w:pPr>
      <w:r>
        <w:t xml:space="preserve">        String dayBoundary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FamilyUsageSummaryView(</w:t>
      </w:r>
    </w:p>
    <w:p>
      <w:pPr>
        <w:pStyle w:val="CodeLine"/>
      </w:pPr>
      <w:r>
        <w:t xml:space="preserve">        String usageDate,</w:t>
      </w:r>
    </w:p>
    <w:p>
      <w:pPr>
        <w:pStyle w:val="CodeLine"/>
      </w:pPr>
      <w:r>
        <w:t xml:space="preserve">        int todayDurationSeconds,</w:t>
      </w:r>
    </w:p>
    <w:p>
      <w:pPr>
        <w:pStyle w:val="CodeLine"/>
      </w:pPr>
      <w:r>
        <w:t xml:space="preserve">        int totalDurationSeconds,</w:t>
      </w:r>
    </w:p>
    <w:p>
      <w:pPr>
        <w:pStyle w:val="CodeLine"/>
      </w:pPr>
      <w:r>
        <w:t xml:space="preserve">        int weeklyDurationSeconds,</w:t>
      </w:r>
    </w:p>
    <w:p>
      <w:pPr>
        <w:pStyle w:val="CodeLine"/>
      </w:pPr>
      <w:r>
        <w:t xml:space="preserve">        int todaySessionCount,</w:t>
      </w:r>
    </w:p>
    <w:p>
      <w:pPr>
        <w:pStyle w:val="CodeLine"/>
      </w:pPr>
      <w:r>
        <w:t xml:space="preserve">        int childCount,</w:t>
      </w:r>
    </w:p>
    <w:p>
      <w:pPr>
        <w:pStyle w:val="CodeLine"/>
      </w:pPr>
      <w:r>
        <w:t xml:space="preserve">        String lastUsedAt,</w:t>
      </w:r>
    </w:p>
    <w:p>
      <w:pPr>
        <w:pStyle w:val="CodeLine"/>
      </w:pPr>
      <w:r>
        <w:t xml:space="preserve">        List&lt;DailyUsagePointView&gt; recentDailyUsage,</w:t>
      </w:r>
    </w:p>
    <w:p>
      <w:pPr>
        <w:pStyle w:val="CodeLine"/>
      </w:pPr>
      <w:r>
        <w:t xml:space="preserve">        int retentionDays,</w:t>
      </w:r>
    </w:p>
    <w:p>
      <w:pPr>
        <w:pStyle w:val="CodeLine"/>
      </w:pPr>
      <w:r>
        <w:t xml:space="preserve">        int recentSummaryDays,</w:t>
      </w:r>
    </w:p>
    <w:p>
      <w:pPr>
        <w:pStyle w:val="CodeLine"/>
      </w:pPr>
      <w:r>
        <w:t xml:space="preserve">        String dayBoundary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 xml:space="preserve">    public record UsageRetentionCleanupReceipt(</w:t>
      </w:r>
    </w:p>
    <w:p>
      <w:pPr>
        <w:pStyle w:val="CodeLine"/>
      </w:pPr>
      <w:r>
        <w:t xml:space="preserve">        int retentionDays,</w:t>
      </w:r>
    </w:p>
    <w:p>
      <w:pPr>
        <w:pStyle w:val="CodeLine"/>
      </w:pPr>
      <w:r>
        <w:t xml:space="preserve">        String cutoffDate,</w:t>
      </w:r>
    </w:p>
    <w:p>
      <w:pPr>
        <w:pStyle w:val="CodeLine"/>
      </w:pPr>
      <w:r>
        <w:t xml:space="preserve">        int deletedSessionRows,</w:t>
      </w:r>
    </w:p>
    <w:p>
      <w:pPr>
        <w:pStyle w:val="CodeLine"/>
      </w:pPr>
      <w:r>
        <w:t xml:space="preserve">        int deletedDailyRows,</w:t>
      </w:r>
    </w:p>
    <w:p>
      <w:pPr>
        <w:pStyle w:val="CodeLine"/>
      </w:pPr>
      <w:r>
        <w:t xml:space="preserve">        String cleanedAt</w:t>
      </w:r>
    </w:p>
    <w:p>
      <w:pPr>
        <w:pStyle w:val="CodeLine"/>
      </w:pPr>
      <w:r>
        <w:t xml:space="preserve">    ) {}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来源文件：backend/src/main/java/com/apphub/backend/apps/reading/compat/service/ReadingWeeklyReportSnapshotService.java =====</w:t>
      </w:r>
    </w:p>
    <w:p>
      <w:pPr>
        <w:pStyle w:val="CodeLine"/>
      </w:pPr>
      <w:r>
        <w:rPr>
          <w:color w:val="376B3B"/>
        </w:rPr>
        <w:t>// 人工维护说明：周报快照服务确保家长看到稳定的每周回顾，避免重复生成导致数据前后不一致。</w:t>
      </w:r>
    </w:p>
    <w:p>
      <w:pPr>
        <w:pStyle w:val="CodeLine"/>
      </w:pPr>
      <w:r>
        <w:t>package com.apphub.backend.apps.reading.compat.service;</w:t>
      </w:r>
    </w:p>
    <w:p>
      <w:pPr>
        <w:pStyle w:val="CodeLine"/>
      </w:pPr>
      <w:r>
        <w:t>import com.apphub.backend.apps.reading.ReadingAppModule;</w:t>
      </w:r>
    </w:p>
    <w:p>
      <w:pPr>
        <w:pStyle w:val="CodeLine"/>
      </w:pPr>
      <w:r>
        <w:t>import com.apphub.backend.apps.reading.domain.entity.ReadingWeeklyReportSnapshotEntity;</w:t>
      </w:r>
    </w:p>
    <w:p>
      <w:pPr>
        <w:pStyle w:val="CodeLine"/>
      </w:pPr>
      <w:r>
        <w:t>import com.apphub.backend.apps.reading.domain.mapper.ReadingWeeklyReportSnapshotMapper;</w:t>
      </w:r>
    </w:p>
    <w:p>
      <w:pPr>
        <w:pStyle w:val="CodeLine"/>
      </w:pPr>
      <w:r>
        <w:t>import com.fasterxml.jackson.core.JsonProcessingException;</w:t>
      </w:r>
    </w:p>
    <w:p>
      <w:pPr>
        <w:pStyle w:val="CodeLine"/>
      </w:pPr>
      <w:r>
        <w:t>import com.fasterxml.jackson.databind.ObjectMapper;</w:t>
      </w:r>
    </w:p>
    <w:p>
      <w:pPr>
        <w:pStyle w:val="CodeLine"/>
      </w:pPr>
      <w:r>
        <w:t>import org.slf4j.Logger;</w:t>
      </w:r>
    </w:p>
    <w:p>
      <w:pPr>
        <w:pStyle w:val="CodeLine"/>
      </w:pPr>
      <w:r>
        <w:t>import org.slf4j.LoggerFactory;</w:t>
      </w:r>
    </w:p>
    <w:p>
      <w:pPr>
        <w:pStyle w:val="CodeLine"/>
      </w:pPr>
      <w:r>
        <w:t>import org.springframework.stereotype.Service;</w:t>
      </w:r>
    </w:p>
    <w:p>
      <w:pPr>
        <w:pStyle w:val="CodeLine"/>
      </w:pPr>
      <w:r>
        <w:t>import org.springframework.transaction.annotation.Transactional;</w:t>
      </w:r>
    </w:p>
    <w:p>
      <w:pPr>
        <w:pStyle w:val="CodeLine"/>
      </w:pPr>
      <w:r>
        <w:t>import java.time.LocalDate;</w:t>
      </w:r>
    </w:p>
    <w:p>
      <w:pPr>
        <w:pStyle w:val="CodeLine"/>
      </w:pPr>
      <w:r>
        <w:t>import java.time.OffsetDateTime;</w:t>
      </w:r>
    </w:p>
    <w:p>
      <w:pPr>
        <w:pStyle w:val="CodeLine"/>
      </w:pPr>
      <w:r>
        <w:t>import java.time.ZoneOffset;</w:t>
      </w:r>
    </w:p>
    <w:p>
      <w:pPr>
        <w:pStyle w:val="CodeLine"/>
      </w:pPr>
      <w:r>
        <w:t>import java.util.Optional;</w:t>
      </w:r>
    </w:p>
    <w:p>
      <w:pPr>
        <w:pStyle w:val="CodeLine"/>
      </w:pPr>
      <w:r>
        <w:t>import java.util.UUID;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周报历史快照服务。</w:t>
      </w:r>
    </w:p>
    <w:p>
      <w:pPr>
        <w:pStyle w:val="CodeLine"/>
      </w:pPr>
      <w:r>
        <w:t xml:space="preserve"> *</w:t>
      </w:r>
    </w:p>
    <w:p>
      <w:pPr>
        <w:pStyle w:val="CodeLine"/>
      </w:pPr>
      <w:r>
        <w:t xml:space="preserve"> * &lt;p&gt;历史报告采用“读快照优先、缺失时即时生成并保存”的策略：</w:t>
      </w:r>
    </w:p>
    <w:p>
      <w:pPr>
        <w:pStyle w:val="CodeLine"/>
      </w:pPr>
      <w:r>
        <w:t xml:space="preserve"> * &lt;ul&gt;</w:t>
      </w:r>
    </w:p>
    <w:p>
      <w:pPr>
        <w:pStyle w:val="CodeLine"/>
      </w:pPr>
      <w:r>
        <w:t xml:space="preserve"> *   &lt;li&gt;个人开发者无需维护复杂定时任务，运维成本低。&lt;/li&gt;</w:t>
      </w:r>
    </w:p>
    <w:p>
      <w:pPr>
        <w:pStyle w:val="CodeLine"/>
      </w:pPr>
      <w:r>
        <w:t xml:space="preserve"> *   &lt;li&gt;历史报告一旦生成后保持稳定，降低因数据回填导致的用户争议。&lt;/li&gt;</w:t>
      </w:r>
    </w:p>
    <w:p>
      <w:pPr>
        <w:pStyle w:val="CodeLine"/>
      </w:pPr>
      <w:r>
        <w:t xml:space="preserve"> *   &lt;li&gt;所有记录带 app_code，后续多个 App 共用统一后端时不会互相污染。&lt;/li&gt;</w:t>
      </w:r>
    </w:p>
    <w:p>
      <w:pPr>
        <w:pStyle w:val="CodeLine"/>
      </w:pPr>
      <w:r>
        <w:t xml:space="preserve"> *   &lt;li&gt;快照 JSON 只存聚合后的低风险统计与建议，不存儿童原始句卡正文。&lt;/li&gt;</w:t>
      </w:r>
    </w:p>
    <w:p>
      <w:pPr>
        <w:pStyle w:val="CodeLine"/>
      </w:pPr>
      <w:r>
        <w:t xml:space="preserve"> * &lt;/ul&gt;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@Service</w:t>
      </w:r>
    </w:p>
    <w:p>
      <w:pPr>
        <w:pStyle w:val="CodeLine"/>
      </w:pPr>
      <w:r>
        <w:t>public class ReadingWeeklyReportSnapshotService {</w:t>
      </w:r>
    </w:p>
    <w:p>
      <w:pPr>
        <w:pStyle w:val="CodeLine"/>
      </w:pPr>
      <w:r>
        <w:t xml:space="preserve">    private static final Logger log = LoggerFactory.getLogger(ReadingWeeklyReportSnapshotService.class);</w:t>
      </w:r>
    </w:p>
    <w:p>
      <w:pPr>
        <w:pStyle w:val="CodeLine"/>
      </w:pPr>
      <w:r>
        <w:t xml:space="preserve">    private static final String APP_CODE = ReadingAppModule.APP_CODE;</w:t>
      </w:r>
    </w:p>
    <w:p>
      <w:pPr>
        <w:pStyle w:val="CodeLine"/>
      </w:pPr>
      <w:r>
        <w:t xml:space="preserve">    private static final int PAYLOAD_VERSION = 1;</w:t>
      </w:r>
    </w:p>
    <w:p>
      <w:pPr>
        <w:pStyle w:val="CodeLine"/>
      </w:pPr>
      <w:r>
        <w:t xml:space="preserve">    private final ReadingWeeklyReportSnapshotMapper snapshotMapper;</w:t>
      </w:r>
    </w:p>
    <w:p>
      <w:pPr>
        <w:pStyle w:val="CodeLine"/>
      </w:pPr>
      <w:r>
        <w:t xml:space="preserve">    private final ObjectMapper objectMapper;</w:t>
      </w:r>
    </w:p>
    <w:p>
      <w:pPr>
        <w:pStyle w:val="CodeLine"/>
      </w:pPr>
      <w:r>
        <w:t xml:space="preserve">    public ReadingWeeklyReportSnapshotService(ReadingWeeklyReportSnapshotMapper snapshotMapper, ObjectMapper objectMapper) {</w:t>
      </w:r>
    </w:p>
    <w:p>
      <w:pPr>
        <w:pStyle w:val="CodeLine"/>
      </w:pPr>
      <w:r>
        <w:t xml:space="preserve">        this.snapshotMapper = snapshotMapper;</w:t>
      </w:r>
    </w:p>
    <w:p>
      <w:pPr>
        <w:pStyle w:val="CodeLine"/>
      </w:pPr>
      <w:r>
        <w:t xml:space="preserve">        this.objectMapper = objectMapper;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Optional&lt;ReadingCompatService.WeeklyParentReportView&gt; load(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childId,</w:t>
      </w:r>
    </w:p>
    <w:p>
      <w:pPr>
        <w:pStyle w:val="CodeLine"/>
      </w:pPr>
      <w:r>
        <w:t xml:space="preserve">        String scope,</w:t>
      </w:r>
    </w:p>
    <w:p>
      <w:pPr>
        <w:pStyle w:val="CodeLine"/>
      </w:pPr>
      <w:r>
        <w:t xml:space="preserve">        LocalDate weekStart,</w:t>
      </w:r>
    </w:p>
    <w:p>
      <w:pPr>
        <w:pStyle w:val="CodeLine"/>
      </w:pPr>
      <w:r>
        <w:t xml:space="preserve">        String planCode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ReadingWeeklyReportSnapshotEntity snapshot = snapshotMapper.selectActiveSnapshot(APP_CODE, userId, childId, scope, weekStart, planCode);</w:t>
      </w:r>
    </w:p>
    <w:p>
      <w:pPr>
        <w:pStyle w:val="CodeLine"/>
      </w:pPr>
      <w:r>
        <w:t xml:space="preserve">        if (snapshot == null || snapshot.getReportPayloadJson() == null || snapshot.getReportPayloadJson().isBlank()) {</w:t>
      </w:r>
    </w:p>
    <w:p>
      <w:pPr>
        <w:pStyle w:val="CodeLine"/>
      </w:pPr>
      <w:r>
        <w:t xml:space="preserve">            return Optional.empty();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return Optional.of(objectMapper.readValue(snapshot.getReportPayloadJson(), ReadingCompatService.WeeklyParentReportView.class));</w:t>
      </w:r>
    </w:p>
    <w:p>
      <w:pPr>
        <w:pStyle w:val="CodeLine"/>
      </w:pPr>
      <w:r>
        <w:t xml:space="preserve">        } catch (Exception exception) {</w:t>
      </w:r>
    </w:p>
    <w:p>
      <w:pPr>
        <w:pStyle w:val="CodeLine"/>
      </w:pPr>
      <w:r>
        <w:t xml:space="preserve">            log.warn("reading weekly report snapshot decode failed, appCode={}, userId={}, scope={}, childId={}, weekStart={}", APP_CODE, userId, scope, childId, weekStart, exception);</w:t>
      </w:r>
    </w:p>
    <w:p>
      <w:pPr>
        <w:pStyle w:val="CodeLine"/>
      </w:pPr>
      <w:r>
        <w:t xml:space="preserve">            return Optional.empty();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@Transactional</w:t>
      </w:r>
    </w:p>
    <w:p>
      <w:pPr>
        <w:pStyle w:val="CodeLine"/>
      </w:pPr>
      <w:r>
        <w:t xml:space="preserve">    public void save(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childId,</w:t>
      </w:r>
    </w:p>
    <w:p>
      <w:pPr>
        <w:pStyle w:val="CodeLine"/>
      </w:pPr>
      <w:r>
        <w:t xml:space="preserve">        String scope,</w:t>
      </w:r>
    </w:p>
    <w:p>
      <w:pPr>
        <w:pStyle w:val="CodeLine"/>
      </w:pPr>
      <w:r>
        <w:t xml:space="preserve">        LocalDate weekStart,</w:t>
      </w:r>
    </w:p>
    <w:p>
      <w:pPr>
        <w:pStyle w:val="CodeLine"/>
      </w:pPr>
      <w:r>
        <w:t xml:space="preserve">        String planCode,</w:t>
      </w:r>
    </w:p>
    <w:p>
      <w:pPr>
        <w:pStyle w:val="CodeLine"/>
      </w:pPr>
      <w:r>
        <w:t xml:space="preserve">        String tier,</w:t>
      </w:r>
    </w:p>
    <w:p>
      <w:pPr>
        <w:pStyle w:val="CodeLine"/>
      </w:pPr>
      <w:r>
        <w:t xml:space="preserve">        ReadingCompatService.WeeklyParentReportView report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OffsetDateTime now = OffsetDateTime.now(ZoneOffset.UTC);</w:t>
      </w:r>
    </w:p>
    <w:p>
      <w:pPr>
        <w:pStyle w:val="CodeLine"/>
      </w:pPr>
      <w:r>
        <w:t xml:space="preserve">            ReadingWeeklyReportSnapshotEntity existing = snapshotMapper.selectActiveSnapshot(APP_CODE, userId, childId, scope, weekStart, planCode);</w:t>
      </w:r>
    </w:p>
    <w:p>
      <w:pPr>
        <w:pStyle w:val="CodeLine"/>
      </w:pPr>
      <w:r>
        <w:t xml:space="preserve">            ReadingWeeklyReportSnapshotEntity entity = existing == null ? new ReadingWeeklyReportSnapshotEntity() : existing;</w:t>
      </w:r>
    </w:p>
    <w:p>
      <w:pPr>
        <w:pStyle w:val="CodeLine"/>
      </w:pPr>
      <w:r>
        <w:t xml:space="preserve">            if (existing == null) {</w:t>
      </w:r>
    </w:p>
    <w:p>
      <w:pPr>
        <w:pStyle w:val="CodeLine"/>
      </w:pPr>
      <w:r>
        <w:t xml:space="preserve">                entity.setId(UUID.randomUUID().toString());</w:t>
      </w:r>
    </w:p>
    <w:p>
      <w:pPr>
        <w:pStyle w:val="CodeLine"/>
      </w:pPr>
      <w:r>
        <w:t xml:space="preserve">                entity.setAppCode(APP_CODE);</w:t>
      </w:r>
    </w:p>
    <w:p>
      <w:pPr>
        <w:pStyle w:val="CodeLine"/>
      </w:pPr>
      <w:r>
        <w:t xml:space="preserve">                entity.setUserId(userId);</w:t>
      </w:r>
    </w:p>
    <w:p>
      <w:pPr>
        <w:pStyle w:val="CodeLine"/>
      </w:pPr>
      <w:r>
        <w:t xml:space="preserve">                entity.setChildId(childId);</w:t>
      </w:r>
    </w:p>
    <w:p>
      <w:pPr>
        <w:pStyle w:val="CodeLine"/>
      </w:pPr>
      <w:r>
        <w:t xml:space="preserve">                entity.setScope(scope);</w:t>
      </w:r>
    </w:p>
    <w:p>
      <w:pPr>
        <w:pStyle w:val="CodeLine"/>
      </w:pPr>
      <w:r>
        <w:t xml:space="preserve">                entity.setWeekStart(weekStart);</w:t>
      </w:r>
    </w:p>
    <w:p>
      <w:pPr>
        <w:pStyle w:val="CodeLine"/>
      </w:pPr>
      <w:r>
        <w:t xml:space="preserve">                entity.setPlanCode(planCode);</w:t>
      </w:r>
    </w:p>
    <w:p>
      <w:pPr>
        <w:pStyle w:val="CodeLine"/>
      </w:pPr>
      <w:r>
        <w:t xml:space="preserve">                entity.setCreatedAt(now);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entity.setWeekEnd(weekStart.plusDays(6));</w:t>
      </w:r>
    </w:p>
    <w:p>
      <w:pPr>
        <w:pStyle w:val="CodeLine"/>
      </w:pPr>
      <w:r>
        <w:t xml:space="preserve">            entity.setTier(tier);</w:t>
      </w:r>
    </w:p>
    <w:p>
      <w:pPr>
        <w:pStyle w:val="CodeLine"/>
      </w:pPr>
      <w:r>
        <w:t xml:space="preserve">            entity.setPayloadVersion(PAYLOAD_VERSION);</w:t>
      </w:r>
    </w:p>
    <w:p>
      <w:pPr>
        <w:pStyle w:val="CodeLine"/>
      </w:pPr>
      <w:r>
        <w:t xml:space="preserve">            entity.setReportPayloadJson(objectMapper.writeValueAsString(report));</w:t>
      </w:r>
    </w:p>
    <w:p>
      <w:pPr>
        <w:pStyle w:val="CodeLine"/>
      </w:pPr>
      <w:r>
        <w:t xml:space="preserve">            entity.setReportStatus("active");</w:t>
      </w:r>
    </w:p>
    <w:p>
      <w:pPr>
        <w:pStyle w:val="CodeLine"/>
      </w:pPr>
      <w:r>
        <w:t xml:space="preserve">            entity.setGeneratedAt(now);</w:t>
      </w:r>
    </w:p>
    <w:p>
      <w:pPr>
        <w:pStyle w:val="CodeLine"/>
      </w:pPr>
      <w:r>
        <w:t xml:space="preserve">            entity.setUpdatedAt(now);</w:t>
      </w:r>
    </w:p>
    <w:p>
      <w:pPr>
        <w:pStyle w:val="CodeLine"/>
      </w:pPr>
      <w:r>
        <w:t xml:space="preserve">            if (existing == null) {</w:t>
      </w:r>
    </w:p>
    <w:p>
      <w:pPr>
        <w:pStyle w:val="CodeLine"/>
      </w:pPr>
      <w:r>
        <w:t xml:space="preserve">                snapshotMapper.insert(entity);</w:t>
      </w:r>
    </w:p>
    <w:p>
      <w:pPr>
        <w:pStyle w:val="CodeLine"/>
      </w:pPr>
      <w:r>
        <w:t xml:space="preserve">            } else {</w:t>
      </w:r>
    </w:p>
    <w:p>
      <w:pPr>
        <w:pStyle w:val="CodeLine"/>
      </w:pPr>
      <w:r>
        <w:t xml:space="preserve">                snapshotMapper.updateById(entity);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catch (JsonProcessingException exception) {</w:t>
      </w:r>
    </w:p>
    <w:p>
      <w:pPr>
        <w:pStyle w:val="CodeLine"/>
      </w:pPr>
      <w:r>
        <w:t xml:space="preserve">            log.warn("reading weekly report snapshot encode failed, appCode={}, userId={}, scope={}, childId={}, weekStart={}", APP_CODE, userId, scope, childId, weekStart, exception);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来源文件：backend/src/main/java/com/apphub/backend/apps/reading/powersync/ReadingPowerSyncPayloadConverter.java =====</w:t>
      </w:r>
    </w:p>
    <w:p>
      <w:pPr>
        <w:pStyle w:val="CodeLine"/>
      </w:pPr>
      <w:r>
        <w:rPr>
          <w:color w:val="376B3B"/>
        </w:rPr>
        <w:t>// 人工维护说明：本地同步转换只处理必要字段，儿童图片、正文和音频默认留在设备端，云同步需家长开启。</w:t>
      </w:r>
    </w:p>
    <w:p>
      <w:pPr>
        <w:pStyle w:val="CodeLine"/>
      </w:pPr>
      <w:r>
        <w:t>package com.apphub.backend.apps.reading.powersync;</w:t>
      </w:r>
    </w:p>
    <w:p>
      <w:pPr>
        <w:pStyle w:val="CodeLine"/>
      </w:pPr>
      <w:r>
        <w:t>import com.apphub.backend.apps.reading.ReadingAppModule;</w:t>
      </w:r>
    </w:p>
    <w:p>
      <w:pPr>
        <w:pStyle w:val="CodeLine"/>
      </w:pPr>
      <w:r>
        <w:t>import com.apphub.backend.apps.reading.domain.entity.ReadingChildProfileEntity;</w:t>
      </w:r>
    </w:p>
    <w:p>
      <w:pPr>
        <w:pStyle w:val="CodeLine"/>
      </w:pPr>
      <w:r>
        <w:t>import com.apphub.backend.apps.reading.domain.entity.ReadingReviewCardEntity;</w:t>
      </w:r>
    </w:p>
    <w:p>
      <w:pPr>
        <w:pStyle w:val="CodeLine"/>
      </w:pPr>
      <w:r>
        <w:t>import com.apphub.backend.apps.reading.domain.entity.ReadingReviewEventV2Entity;</w:t>
      </w:r>
    </w:p>
    <w:p>
      <w:pPr>
        <w:pStyle w:val="CodeLine"/>
      </w:pPr>
      <w:r>
        <w:t>import com.apphub.backend.apps.reading.domain.entity.ReadingUsageSessionV2Entity;</w:t>
      </w:r>
    </w:p>
    <w:p>
      <w:pPr>
        <w:pStyle w:val="CodeLine"/>
      </w:pPr>
      <w:r>
        <w:t>import com.apphub.backend.apps.reading.domain.entity.ReadingUserPreferenceEntity;</w:t>
      </w:r>
    </w:p>
    <w:p>
      <w:pPr>
        <w:pStyle w:val="CodeLine"/>
      </w:pPr>
      <w:r>
        <w:t>import org.springframework.stereotype.Component;</w:t>
      </w:r>
    </w:p>
    <w:p>
      <w:pPr>
        <w:pStyle w:val="CodeLine"/>
      </w:pPr>
      <w:r>
        <w:t>import java.nio.charset.StandardCharsets;</w:t>
      </w:r>
    </w:p>
    <w:p>
      <w:pPr>
        <w:pStyle w:val="CodeLine"/>
      </w:pPr>
      <w:r>
        <w:t>import java.time.Duration;</w:t>
      </w:r>
    </w:p>
    <w:p>
      <w:pPr>
        <w:pStyle w:val="CodeLine"/>
      </w:pPr>
      <w:r>
        <w:t>import java.time.OffsetDateTime;</w:t>
      </w:r>
    </w:p>
    <w:p>
      <w:pPr>
        <w:pStyle w:val="CodeLine"/>
      </w:pPr>
      <w:r>
        <w:t>import java.time.ZoneOffset;</w:t>
      </w:r>
    </w:p>
    <w:p>
      <w:pPr>
        <w:pStyle w:val="CodeLine"/>
      </w:pPr>
      <w:r>
        <w:t>import java.util.Base64;</w:t>
      </w:r>
    </w:p>
    <w:p>
      <w:pPr>
        <w:pStyle w:val="CodeLine"/>
      </w:pPr>
      <w:r>
        <w:t>import java.util.Map;</w:t>
      </w:r>
    </w:p>
    <w:p>
      <w:pPr>
        <w:pStyle w:val="CodeLine"/>
      </w:pPr>
      <w:r>
        <w:t>@Component</w:t>
      </w:r>
    </w:p>
    <w:p>
      <w:pPr>
        <w:pStyle w:val="CodeLine"/>
      </w:pPr>
      <w:r>
        <w:t>public class ReadingPowerSyncPayloadConverter {</w:t>
      </w:r>
    </w:p>
    <w:p>
      <w:pPr>
        <w:pStyle w:val="CodeLine"/>
      </w:pPr>
      <w:r>
        <w:t xml:space="preserve">    private static final String APP_CODE = ReadingAppModule.APP_CODE;</w:t>
      </w:r>
    </w:p>
    <w:p>
      <w:pPr>
        <w:pStyle w:val="CodeLine"/>
      </w:pPr>
      <w:r>
        <w:t xml:space="preserve">    public ReadingChildProfileEntity toChildProfile(</w:t>
      </w:r>
    </w:p>
    <w:p>
      <w:pPr>
        <w:pStyle w:val="CodeLine"/>
      </w:pPr>
      <w:r>
        <w:t xml:space="preserve">        Map&lt;String, Object&gt; payload,</w:t>
      </w:r>
    </w:p>
    <w:p>
      <w:pPr>
        <w:pStyle w:val="CodeLine"/>
      </w:pPr>
      <w:r>
        <w:t xml:space="preserve">        String entityId,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installationId,</w:t>
      </w:r>
    </w:p>
    <w:p>
      <w:pPr>
        <w:pStyle w:val="CodeLine"/>
      </w:pPr>
      <w:r>
        <w:t xml:space="preserve">        OffsetDateTime now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ReadingChildProfileEntity entity = new ReadingChildProfileEntity();</w:t>
      </w:r>
    </w:p>
    <w:p>
      <w:pPr>
        <w:pStyle w:val="CodeLine"/>
      </w:pPr>
      <w:r>
        <w:t xml:space="preserve">        entity.setId(firstNonBlank(stringValue(payload, "id"), entityId));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entity.setUserId(userId);</w:t>
      </w:r>
    </w:p>
    <w:p>
      <w:pPr>
        <w:pStyle w:val="CodeLine"/>
      </w:pPr>
      <w:r>
        <w:t xml:space="preserve">        entity.setNickname(defaultIfBlank(stringValue(payload, "nickname"), "未命名孩子"));</w:t>
      </w:r>
    </w:p>
    <w:p>
      <w:pPr>
        <w:pStyle w:val="CodeLine"/>
      </w:pPr>
      <w:r>
        <w:t xml:space="preserve">        entity.setAgeBand(defaultIfBlank(stringValue(payload, "ageBand"), "5_7"));</w:t>
      </w:r>
    </w:p>
    <w:p>
      <w:pPr>
        <w:pStyle w:val="CodeLine"/>
      </w:pPr>
      <w:r>
        <w:t xml:space="preserve">        entity.setLearningTrackCode(defaultIfBlank(stringValue(payload, "learningTrackCode"), "zh_to_en"));</w:t>
      </w:r>
    </w:p>
    <w:p>
      <w:pPr>
        <w:pStyle w:val="CodeLine"/>
      </w:pPr>
      <w:r>
        <w:t xml:space="preserve">        entity.setAvatarEmoji(defaultIfBlank(stringValue(payload, "avatarEmoji"), "🧸"));</w:t>
      </w:r>
    </w:p>
    <w:p>
      <w:pPr>
        <w:pStyle w:val="CodeLine"/>
      </w:pPr>
      <w:r>
        <w:t xml:space="preserve">        entity.setProfileStatus(defaultIfBlank(stringValue(payload, "profileStatus"), "active"));</w:t>
      </w:r>
    </w:p>
    <w:p>
      <w:pPr>
        <w:pStyle w:val="CodeLine"/>
      </w:pPr>
      <w:r>
        <w:t xml:space="preserve">        entity.setDeletedAt(parseTime(payload.get("deletedAt")));</w:t>
      </w:r>
    </w:p>
    <w:p>
      <w:pPr>
        <w:pStyle w:val="CodeLine"/>
      </w:pPr>
      <w:r>
        <w:t xml:space="preserve">        entity.setLastModifiedByInstallationId(installationId);</w:t>
      </w:r>
    </w:p>
    <w:p>
      <w:pPr>
        <w:pStyle w:val="CodeLine"/>
      </w:pPr>
      <w:r>
        <w:t xml:space="preserve">        entity.setRecordVersion(intValue(payload.get("recordVersion"), 1));</w:t>
      </w:r>
    </w:p>
    <w:p>
      <w:pPr>
        <w:pStyle w:val="CodeLine"/>
      </w:pPr>
      <w:r>
        <w:t xml:space="preserve">        entity.setCreatedAt(parseTime(payload.get("createdAt")) == null ? now : parseTime(payload.get("createdAt")));</w:t>
      </w:r>
    </w:p>
    <w:p>
      <w:pPr>
        <w:pStyle w:val="CodeLine"/>
      </w:pPr>
      <w:r>
        <w:t xml:space="preserve">        entity.setUpdatedAt(parseTime(payload.get("updatedAt")) == null ? now : parseTime(payload.get("updatedAt")));</w:t>
      </w:r>
    </w:p>
    <w:p>
      <w:pPr>
        <w:pStyle w:val="CodeLine"/>
      </w:pPr>
      <w:r>
        <w:t xml:space="preserve">        return entity;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ReadingReviewCardEntity toReviewCard(</w:t>
      </w:r>
    </w:p>
    <w:p>
      <w:pPr>
        <w:pStyle w:val="CodeLine"/>
      </w:pPr>
      <w:r>
        <w:t xml:space="preserve">        Map&lt;String, Object&gt; payload,</w:t>
      </w:r>
    </w:p>
    <w:p>
      <w:pPr>
        <w:pStyle w:val="CodeLine"/>
      </w:pPr>
      <w:r>
        <w:t xml:space="preserve">        String entityId,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installationId,</w:t>
      </w:r>
    </w:p>
    <w:p>
      <w:pPr>
        <w:pStyle w:val="CodeLine"/>
      </w:pPr>
      <w:r>
        <w:t xml:space="preserve">        OffsetDateTime now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String sourceText = blankToNull(stringValue(payload, "sourceText"));</w:t>
      </w:r>
    </w:p>
    <w:p>
      <w:pPr>
        <w:pStyle w:val="CodeLine"/>
      </w:pPr>
      <w:r>
        <w:t xml:space="preserve">        String textPreview = firstNonBlank(blankToNull(stringValue(payload, "textPreview")), sourceText, "已保存句卡");</w:t>
      </w:r>
    </w:p>
    <w:p>
      <w:pPr>
        <w:pStyle w:val="CodeLine"/>
      </w:pPr>
      <w:r>
        <w:t xml:space="preserve">        String translatedText = blankToNull(stringValue(payload, "translatedText"));</w:t>
      </w:r>
    </w:p>
    <w:p>
      <w:pPr>
        <w:pStyle w:val="CodeLine"/>
      </w:pPr>
      <w:r>
        <w:t xml:space="preserve">        String supportHint = firstNonBlank(blankToNull(stringValue(payload, "supportHint")), translatedText, "");</w:t>
      </w:r>
    </w:p>
    <w:p>
      <w:pPr>
        <w:pStyle w:val="CodeLine"/>
      </w:pPr>
      <w:r>
        <w:t xml:space="preserve">        OffsetDateTime deletedAt = parseTime(payload.get("deletedAt"));</w:t>
      </w:r>
    </w:p>
    <w:p>
      <w:pPr>
        <w:pStyle w:val="CodeLine"/>
      </w:pPr>
      <w:r>
        <w:t xml:space="preserve">        ReadingReviewCardEntity entity = new ReadingReviewCardEntity();</w:t>
      </w:r>
    </w:p>
    <w:p>
      <w:pPr>
        <w:pStyle w:val="CodeLine"/>
      </w:pPr>
      <w:r>
        <w:t xml:space="preserve">        entity.setId(firstNonBlank(stringValue(payload, "id"), entityId));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entity.setUserId(userId);</w:t>
      </w:r>
    </w:p>
    <w:p>
      <w:pPr>
        <w:pStyle w:val="CodeLine"/>
      </w:pPr>
      <w:r>
        <w:t xml:space="preserve">        entity.setChildId(blankToNull(stringValue(payload, "childId")));</w:t>
      </w:r>
    </w:p>
    <w:p>
      <w:pPr>
        <w:pStyle w:val="CodeLine"/>
      </w:pPr>
      <w:r>
        <w:t xml:space="preserve">        entity.setLearningTrackCode(defaultIfBlank(stringValue(payload, "learningTrackCode"), "zh_to_en"));</w:t>
      </w:r>
    </w:p>
    <w:p>
      <w:pPr>
        <w:pStyle w:val="CodeLine"/>
      </w:pPr>
      <w:r>
        <w:t xml:space="preserve">        entity.setSourceText(sourceText);</w:t>
      </w:r>
    </w:p>
    <w:p>
      <w:pPr>
        <w:pStyle w:val="CodeLine"/>
      </w:pPr>
      <w:r>
        <w:t xml:space="preserve">        entity.setTranslatedText(translatedText);</w:t>
      </w:r>
    </w:p>
    <w:p>
      <w:pPr>
        <w:pStyle w:val="CodeLine"/>
      </w:pPr>
      <w:r>
        <w:t xml:space="preserve">        entity.setSourceLanguageCode(blankToNull(stringValue(payload, "sourceLanguageCode")));</w:t>
      </w:r>
    </w:p>
    <w:p>
      <w:pPr>
        <w:pStyle w:val="CodeLine"/>
      </w:pPr>
      <w:r>
        <w:t xml:space="preserve">        entity.setTargetLanguageCode(blankToNull(stringValue(payload, "targetLanguageCode")));</w:t>
      </w:r>
    </w:p>
    <w:p>
      <w:pPr>
        <w:pStyle w:val="CodeLine"/>
      </w:pPr>
      <w:r>
        <w:t xml:space="preserve">        entity.setSourceType(defaultIfBlank(stringValue(payload, "sourceType"), "manual"));</w:t>
      </w:r>
    </w:p>
    <w:p>
      <w:pPr>
        <w:pStyle w:val="CodeLine"/>
      </w:pPr>
      <w:r>
        <w:t xml:space="preserve">        entity.setContentEncryptionVersion(blankToNull(stringValue(payload, "contentEncryptionVersion")));</w:t>
      </w:r>
    </w:p>
    <w:p>
      <w:pPr>
        <w:pStyle w:val="CodeLine"/>
      </w:pPr>
      <w:r>
        <w:t xml:space="preserve">        entity.setContentKeyId(blankToNull(stringValue(payload, "contentKeyId")));</w:t>
      </w:r>
    </w:p>
    <w:p>
      <w:pPr>
        <w:pStyle w:val="CodeLine"/>
      </w:pPr>
      <w:r>
        <w:t xml:space="preserve">        entity.setEncryptedText(firstNonBlank(blankToNull(stringValue(payload, "encryptedText")), encodePreviewSource(firstNonBlank(sourceText, textPreview))));</w:t>
      </w:r>
    </w:p>
    <w:p>
      <w:pPr>
        <w:pStyle w:val="CodeLine"/>
      </w:pPr>
      <w:r>
        <w:t xml:space="preserve">        entity.setTextPreview(truncate(textPreview, 256));</w:t>
      </w:r>
    </w:p>
    <w:p>
      <w:pPr>
        <w:pStyle w:val="CodeLine"/>
      </w:pPr>
      <w:r>
        <w:t xml:space="preserve">        entity.setSupportHint(truncate(supportHint, 512));</w:t>
      </w:r>
    </w:p>
    <w:p>
      <w:pPr>
        <w:pStyle w:val="CodeLine"/>
      </w:pPr>
      <w:r>
        <w:t xml:space="preserve">        entity.setProficiency(intValue(payload.get("proficiency"), 0));</w:t>
      </w:r>
    </w:p>
    <w:p>
      <w:pPr>
        <w:pStyle w:val="CodeLine"/>
      </w:pPr>
      <w:r>
        <w:t xml:space="preserve">        entity.setNextReviewAt(parseTime(payload.get("nextReviewAt")));</w:t>
      </w:r>
    </w:p>
    <w:p>
      <w:pPr>
        <w:pStyle w:val="CodeLine"/>
      </w:pPr>
      <w:r>
        <w:t xml:space="preserve">        entity.setSyncEnabled(boolValue(payload.get("syncEnabled"), true));</w:t>
      </w:r>
    </w:p>
    <w:p>
      <w:pPr>
        <w:pStyle w:val="CodeLine"/>
      </w:pPr>
      <w:r>
        <w:t xml:space="preserve">        entity.setStorageMode(defaultIfBlank(stringValue(payload, "storageMode"), "server_synced"));</w:t>
      </w:r>
    </w:p>
    <w:p>
      <w:pPr>
        <w:pStyle w:val="CodeLine"/>
      </w:pPr>
      <w:r>
        <w:t xml:space="preserve">        entity.setCardStatus(defaultIfBlank(stringValue(payload, "cardStatus"), deletedAt == null ? "active" : "deleted"));</w:t>
      </w:r>
    </w:p>
    <w:p>
      <w:pPr>
        <w:pStyle w:val="CodeLine"/>
      </w:pPr>
      <w:r>
        <w:t xml:space="preserve">        entity.setLastReviewedAt(parseTime(payload.get("lastReviewedAt")));</w:t>
      </w:r>
    </w:p>
    <w:p>
      <w:pPr>
        <w:pStyle w:val="CodeLine"/>
      </w:pPr>
      <w:r>
        <w:t xml:space="preserve">        entity.setDeletedAt(deletedAt);</w:t>
      </w:r>
    </w:p>
    <w:p>
      <w:pPr>
        <w:pStyle w:val="CodeLine"/>
      </w:pPr>
      <w:r>
        <w:t xml:space="preserve">        entity.setLastModifiedByInstallationId(installationId);</w:t>
      </w:r>
    </w:p>
    <w:p>
      <w:pPr>
        <w:pStyle w:val="CodeLine"/>
      </w:pPr>
      <w:r>
        <w:t xml:space="preserve">        entity.setRecordVersion(intValue(payload.get("recordVersion"), 1));</w:t>
      </w:r>
    </w:p>
    <w:p>
      <w:pPr>
        <w:pStyle w:val="CodeLine"/>
      </w:pPr>
      <w:r>
        <w:t xml:space="preserve">        entity.setCreatedAt(parseTime(payload.get("createdAt")) == null ? now : parseTime(payload.get("createdAt")));</w:t>
      </w:r>
    </w:p>
    <w:p>
      <w:pPr>
        <w:pStyle w:val="CodeLine"/>
      </w:pPr>
      <w:r>
        <w:t xml:space="preserve">        entity.setUpdatedAt(parseTime(payload.get("updatedAt")) == null ? now : parseTime(payload.get("updatedAt")));</w:t>
      </w:r>
    </w:p>
    <w:p>
      <w:pPr>
        <w:pStyle w:val="CodeLine"/>
      </w:pPr>
      <w:r>
        <w:t xml:space="preserve">        return entity;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ReadingReviewEventV2Entity toReviewEvent(</w:t>
      </w:r>
    </w:p>
    <w:p>
      <w:pPr>
        <w:pStyle w:val="CodeLine"/>
      </w:pPr>
      <w:r>
        <w:t xml:space="preserve">        Map&lt;String, Object&gt; payload,</w:t>
      </w:r>
    </w:p>
    <w:p>
      <w:pPr>
        <w:pStyle w:val="CodeLine"/>
      </w:pPr>
      <w:r>
        <w:t xml:space="preserve">        String entityId,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installationId,</w:t>
      </w:r>
    </w:p>
    <w:p>
      <w:pPr>
        <w:pStyle w:val="CodeLine"/>
      </w:pPr>
      <w:r>
        <w:t xml:space="preserve">        OffsetDateTime now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OffsetDateTime eventAt = parseTime(payload.get("eventAt"));</w:t>
      </w:r>
    </w:p>
    <w:p>
      <w:pPr>
        <w:pStyle w:val="CodeLine"/>
      </w:pPr>
      <w:r>
        <w:t xml:space="preserve">        if (eventAt == null) {</w:t>
      </w:r>
    </w:p>
    <w:p>
      <w:pPr>
        <w:pStyle w:val="CodeLine"/>
      </w:pPr>
      <w:r>
        <w:t xml:space="preserve">            eventAt = parseTime(payload.get("clientUpdatedAt"));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(eventAt == null) {</w:t>
      </w:r>
    </w:p>
    <w:p>
      <w:pPr>
        <w:pStyle w:val="CodeLine"/>
      </w:pPr>
      <w:r>
        <w:t xml:space="preserve">            eventAt = now;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ReadingReviewEventV2Entity entity = new ReadingReviewEventV2Entity();</w:t>
      </w:r>
    </w:p>
    <w:p>
      <w:pPr>
        <w:pStyle w:val="CodeLine"/>
      </w:pPr>
      <w:r>
        <w:t xml:space="preserve">        entity.setId(firstNonBlank(stringValue(payload, "id"), entityId));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entity.setUserId(userId);</w:t>
      </w:r>
    </w:p>
    <w:p>
      <w:pPr>
        <w:pStyle w:val="CodeLine"/>
      </w:pPr>
      <w:r>
        <w:t xml:space="preserve">        entity.setChildId(blankToNull(stringValue(payload, "childId")));</w:t>
      </w:r>
    </w:p>
    <w:p>
      <w:pPr>
        <w:pStyle w:val="CodeLine"/>
      </w:pPr>
      <w:r>
        <w:t xml:space="preserve">        entity.setCardId(blankToNull(stringValue(payload, "cardId")));</w:t>
      </w:r>
    </w:p>
    <w:p>
      <w:pPr>
        <w:pStyle w:val="CodeLine"/>
      </w:pPr>
      <w:r>
        <w:t xml:space="preserve">        entity.setEventType(defaultIfBlank(stringValue(payload, "eventType"), "review"));</w:t>
      </w:r>
    </w:p>
    <w:p>
      <w:pPr>
        <w:pStyle w:val="CodeLine"/>
      </w:pPr>
      <w:r>
        <w:t xml:space="preserve">        entity.setResultLevel(defaultIfBlank(stringValue(payload, "resultLevel"), "remembered"));</w:t>
      </w:r>
    </w:p>
    <w:p>
      <w:pPr>
        <w:pStyle w:val="CodeLine"/>
      </w:pPr>
      <w:r>
        <w:t xml:space="preserve">        entity.setEventAt(eventAt);</w:t>
      </w:r>
    </w:p>
    <w:p>
      <w:pPr>
        <w:pStyle w:val="CodeLine"/>
      </w:pPr>
      <w:r>
        <w:t xml:space="preserve">        entity.setLastModifiedByInstallationId(installationId);</w:t>
      </w:r>
    </w:p>
    <w:p>
      <w:pPr>
        <w:pStyle w:val="CodeLine"/>
      </w:pPr>
      <w:r>
        <w:t xml:space="preserve">        entity.setCreatedAt(parseTime(payload.get("createdAt")) == null ? now : parseTime(payload.get("createdAt")));</w:t>
      </w:r>
    </w:p>
    <w:p>
      <w:pPr>
        <w:pStyle w:val="CodeLine"/>
      </w:pPr>
      <w:r>
        <w:t xml:space="preserve">        entity.setUpdatedAt(parseTime(payload.get("updatedAt")) == null ? now : parseTime(payload.get("updatedAt")));</w:t>
      </w:r>
    </w:p>
    <w:p>
      <w:pPr>
        <w:pStyle w:val="CodeLine"/>
      </w:pPr>
      <w:r>
        <w:t xml:space="preserve">        return entity;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ReadingUsageSessionV2Entity toUsageSession(</w:t>
      </w:r>
    </w:p>
    <w:p>
      <w:pPr>
        <w:pStyle w:val="CodeLine"/>
      </w:pPr>
      <w:r>
        <w:t xml:space="preserve">        Map&lt;String, Object&gt; payload,</w:t>
      </w:r>
    </w:p>
    <w:p>
      <w:pPr>
        <w:pStyle w:val="CodeLine"/>
      </w:pPr>
      <w:r>
        <w:t xml:space="preserve">        String entityId,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installationId,</w:t>
      </w:r>
    </w:p>
    <w:p>
      <w:pPr>
        <w:pStyle w:val="CodeLine"/>
      </w:pPr>
      <w:r>
        <w:t xml:space="preserve">        OffsetDateTime now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OffsetDateTime startedAt = parseTime(payload.get("startedAt"));</w:t>
      </w:r>
    </w:p>
    <w:p>
      <w:pPr>
        <w:pStyle w:val="CodeLine"/>
      </w:pPr>
      <w:r>
        <w:t xml:space="preserve">        if (startedAt == null) {</w:t>
      </w:r>
    </w:p>
    <w:p>
      <w:pPr>
        <w:pStyle w:val="CodeLine"/>
      </w:pPr>
      <w:r>
        <w:t xml:space="preserve">            startedAt = now;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OffsetDateTime endedAt = parseTime(payload.get("endedAt"));</w:t>
      </w:r>
    </w:p>
    <w:p>
      <w:pPr>
        <w:pStyle w:val="CodeLine"/>
      </w:pPr>
      <w:r>
        <w:t xml:space="preserve">        Integer durationSeconds = intValue(payload.get("durationSeconds"), null);</w:t>
      </w:r>
    </w:p>
    <w:p>
      <w:pPr>
        <w:pStyle w:val="CodeLine"/>
      </w:pPr>
      <w:r>
        <w:t xml:space="preserve">        if (durationSeconds == null &amp;&amp; endedAt != null) {</w:t>
      </w:r>
    </w:p>
    <w:p>
      <w:pPr>
        <w:pStyle w:val="CodeLine"/>
      </w:pPr>
      <w:r>
        <w:t xml:space="preserve">            durationSeconds = (int) Math.max(0L, Duration.between(startedAt, endedAt).getSeconds());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ReadingUsageSessionV2Entity entity = new ReadingUsageSessionV2Entity();</w:t>
      </w:r>
    </w:p>
    <w:p>
      <w:pPr>
        <w:pStyle w:val="CodeLine"/>
      </w:pPr>
      <w:r>
        <w:t xml:space="preserve">        entity.setId(firstNonBlank(stringValue(payload, "id"), entityId));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entity.setUserId(userId);</w:t>
      </w:r>
    </w:p>
    <w:p>
      <w:pPr>
        <w:pStyle w:val="CodeLine"/>
      </w:pPr>
      <w:r>
        <w:t xml:space="preserve">        entity.setChildId(blankToNull(stringValue(payload, "childId")));</w:t>
      </w:r>
    </w:p>
    <w:p>
      <w:pPr>
        <w:pStyle w:val="CodeLine"/>
      </w:pPr>
      <w:r>
        <w:t xml:space="preserve">        entity.setSourcePage(defaultIfBlank(stringValue(payload, "sourcePage"), "unknown"));</w:t>
      </w:r>
    </w:p>
    <w:p>
      <w:pPr>
        <w:pStyle w:val="CodeLine"/>
      </w:pPr>
      <w:r>
        <w:t xml:space="preserve">        entity.setStartedAt(startedAt);</w:t>
      </w:r>
    </w:p>
    <w:p>
      <w:pPr>
        <w:pStyle w:val="CodeLine"/>
      </w:pPr>
      <w:r>
        <w:t xml:space="preserve">        entity.setEndedAt(endedAt);</w:t>
      </w:r>
    </w:p>
    <w:p>
      <w:pPr>
        <w:pStyle w:val="CodeLine"/>
      </w:pPr>
      <w:r>
        <w:t xml:space="preserve">        entity.setDurationSeconds(durationSeconds);</w:t>
      </w:r>
    </w:p>
    <w:p>
      <w:pPr>
        <w:pStyle w:val="CodeLine"/>
      </w:pPr>
      <w:r>
        <w:t xml:space="preserve">        entity.setClientPlatform(blankToNull(stringValue(payload, "clientPlatform")));</w:t>
      </w:r>
    </w:p>
    <w:p>
      <w:pPr>
        <w:pStyle w:val="CodeLine"/>
      </w:pPr>
      <w:r>
        <w:rPr>
          <w:color w:val="376B3B"/>
        </w:rPr>
        <w:t xml:space="preserve">        // COPPA/GDPR-K 收口：同步学习时长不再接收设备型号，避免形成设备指纹。</w:t>
      </w:r>
    </w:p>
    <w:p>
      <w:pPr>
        <w:pStyle w:val="CodeLine"/>
      </w:pPr>
      <w:r>
        <w:t xml:space="preserve">        entity.setDeviceModel(null);</w:t>
      </w:r>
    </w:p>
    <w:p>
      <w:pPr>
        <w:pStyle w:val="CodeLine"/>
      </w:pPr>
      <w:r>
        <w:t xml:space="preserve">        entity.setLastModifiedByInstallationId(installationId);</w:t>
      </w:r>
    </w:p>
    <w:p>
      <w:pPr>
        <w:pStyle w:val="CodeLine"/>
      </w:pPr>
      <w:r>
        <w:t xml:space="preserve">        entity.setDeletedAt(parseTime(payload.get("deletedAt")));</w:t>
      </w:r>
    </w:p>
    <w:p>
      <w:pPr>
        <w:pStyle w:val="CodeLine"/>
      </w:pPr>
      <w:r>
        <w:t xml:space="preserve">        entity.setCreatedAt(parseTime(payload.get("createdAt")) == null ? now : parseTime(payload.get("createdAt")));</w:t>
      </w:r>
    </w:p>
    <w:p>
      <w:pPr>
        <w:pStyle w:val="CodeLine"/>
      </w:pPr>
      <w:r>
        <w:t xml:space="preserve">        entity.setUpdatedAt(parseTime(payload.get("updatedAt")) == null ? now : parseTime(payload.get("updatedAt")));</w:t>
      </w:r>
    </w:p>
    <w:p>
      <w:pPr>
        <w:pStyle w:val="CodeLine"/>
      </w:pPr>
      <w:r>
        <w:t xml:space="preserve">        return entity;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ReadingUserPreferenceEntity toUserPreference(</w:t>
      </w:r>
    </w:p>
    <w:p>
      <w:pPr>
        <w:pStyle w:val="CodeLine"/>
      </w:pPr>
      <w:r>
        <w:t xml:space="preserve">        Map&lt;String, Object&gt; payload,</w:t>
      </w:r>
    </w:p>
    <w:p>
      <w:pPr>
        <w:pStyle w:val="CodeLine"/>
      </w:pPr>
      <w:r>
        <w:t xml:space="preserve">        Long userId,</w:t>
      </w:r>
    </w:p>
    <w:p>
      <w:pPr>
        <w:pStyle w:val="CodeLine"/>
      </w:pPr>
      <w:r>
        <w:t xml:space="preserve">        String installationId,</w:t>
      </w:r>
    </w:p>
    <w:p>
      <w:pPr>
        <w:pStyle w:val="CodeLine"/>
      </w:pPr>
      <w:r>
        <w:t xml:space="preserve">        OffsetDateTime now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ReadingUserPreferenceEntity entity = new ReadingUserPreferenceEntity();</w:t>
      </w:r>
    </w:p>
    <w:p>
      <w:pPr>
        <w:pStyle w:val="CodeLine"/>
      </w:pPr>
      <w:r>
        <w:t xml:space="preserve">        entity.setUserId(userId);</w:t>
      </w:r>
    </w:p>
    <w:p>
      <w:pPr>
        <w:pStyle w:val="CodeLine"/>
      </w:pPr>
      <w:r>
        <w:t xml:space="preserve">        entity.setAppCode(APP_CODE);</w:t>
      </w:r>
    </w:p>
    <w:p>
      <w:pPr>
        <w:pStyle w:val="CodeLine"/>
      </w:pPr>
      <w:r>
        <w:t xml:space="preserve">        entity.setUiLocale(defaultIfBlank(stringValue(payload, "uiLocale"), "zh-Hans"));</w:t>
      </w:r>
    </w:p>
    <w:p>
      <w:pPr>
        <w:pStyle w:val="CodeLine"/>
      </w:pPr>
      <w:r>
        <w:t xml:space="preserve">        entity.setSourceLanguageCode(defaultIfBlank(stringValue(payload, "sourceLanguageCode"), "en"));</w:t>
      </w:r>
    </w:p>
    <w:p>
      <w:pPr>
        <w:pStyle w:val="CodeLine"/>
      </w:pPr>
      <w:r>
        <w:t xml:space="preserve">        entity.setTargetLanguageCode(defaultIfBlank(stringValue(payload, "targetLanguageCode"), "zh-Hans"));</w:t>
      </w:r>
    </w:p>
    <w:p>
      <w:pPr>
        <w:pStyle w:val="CodeLine"/>
      </w:pPr>
      <w:r>
        <w:t xml:space="preserve">        entity.setReadingTrackCode(defaultIfBlank(stringValue(payload, "readingTrackCode"), "zh_to_en"));</w:t>
      </w:r>
    </w:p>
    <w:p>
      <w:pPr>
        <w:pStyle w:val="CodeLine"/>
      </w:pPr>
      <w:r>
        <w:t xml:space="preserve">        entity.setTtsVoiceCode(blankToNull(stringValue(payload, "ttsVoiceCode")));</w:t>
      </w:r>
    </w:p>
    <w:p>
      <w:pPr>
        <w:pStyle w:val="CodeLine"/>
      </w:pPr>
      <w:r>
        <w:t xml:space="preserve">        entity.setTranslationMode(defaultIfBlank(stringValue(payload, "translationMode"), "device_first"));</w:t>
      </w:r>
    </w:p>
    <w:p>
      <w:pPr>
        <w:pStyle w:val="CodeLine"/>
      </w:pPr>
      <w:r>
        <w:t xml:space="preserve">        entity.setCloudSyncEnabled(boolValue(payload.get("cloudSyncEnabled"), true));</w:t>
      </w:r>
    </w:p>
    <w:p>
      <w:pPr>
        <w:pStyle w:val="CodeLine"/>
      </w:pPr>
      <w:r>
        <w:t xml:space="preserve">        entity.setLastModifiedByInstallationId(installationId);</w:t>
      </w:r>
    </w:p>
    <w:p>
      <w:pPr>
        <w:pStyle w:val="CodeLine"/>
      </w:pPr>
      <w:r>
        <w:t xml:space="preserve">        entity.setRecordVersion(intValue(payload.get("recordVersion"), 1));</w:t>
      </w:r>
    </w:p>
    <w:p>
      <w:pPr>
        <w:pStyle w:val="CodeLine"/>
      </w:pPr>
      <w:r>
        <w:t xml:space="preserve">        entity.setCreatedAt(parseTime(payload.get("createdAt")) == null ? now : parseTime(payload.get("createdAt")));</w:t>
      </w:r>
    </w:p>
    <w:p>
      <w:pPr>
        <w:pStyle w:val="CodeLine"/>
      </w:pPr>
      <w:r>
        <w:t xml:space="preserve">        entity.setUpdatedAt(parseTime(payload.get("updatedAt")) == null ? now : parseTime(payload.get("updatedAt")));</w:t>
      </w:r>
    </w:p>
    <w:p>
      <w:pPr>
        <w:pStyle w:val="CodeLine"/>
      </w:pPr>
      <w:r>
        <w:t xml:space="preserve">        return entity;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encodePreviewSource(String value) {</w:t>
      </w:r>
    </w:p>
    <w:p>
      <w:pPr>
        <w:pStyle w:val="CodeLine"/>
      </w:pPr>
      <w:r>
        <w:t xml:space="preserve">        String raw = value == null || value.isBlank() ? "已保存句卡" : value.trim();</w:t>
      </w:r>
    </w:p>
    <w:p>
      <w:pPr>
        <w:pStyle w:val="CodeLine"/>
      </w:pPr>
      <w:r>
        <w:t xml:space="preserve">        return Base64.getEncoder().encodeToString(raw.getBytes(StandardCharsets.UTF_8));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OffsetDateTime parseTime(Object raw) {</w:t>
      </w:r>
    </w:p>
    <w:p>
      <w:pPr>
        <w:pStyle w:val="CodeLine"/>
      </w:pPr>
      <w:r>
        <w:t xml:space="preserve">        if (raw == null) {</w:t>
      </w:r>
    </w:p>
    <w:p>
      <w:pPr>
        <w:pStyle w:val="CodeLine"/>
      </w:pPr>
      <w:r>
        <w:t xml:space="preserve">            return null;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if (raw instanceof OffsetDateTime offsetDateTime) {</w:t>
      </w:r>
    </w:p>
    <w:p>
      <w:pPr>
        <w:pStyle w:val="CodeLine"/>
      </w:pPr>
      <w:r>
        <w:t xml:space="preserve">                return offsetDateTime;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return OffsetDateTime.parse(String.valueOf(raw).trim());</w:t>
      </w:r>
    </w:p>
    <w:p>
      <w:pPr>
        <w:pStyle w:val="CodeLine"/>
      </w:pPr>
      <w:r>
        <w:t xml:space="preserve">        } catch (Exception ignored) {</w:t>
      </w:r>
    </w:p>
    <w:p>
      <w:pPr>
        <w:pStyle w:val="CodeLine"/>
      </w:pPr>
      <w:r>
        <w:t xml:space="preserve">            return null;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stringValue(Map&lt;String, Object&gt; payload, String key) {</w:t>
      </w:r>
    </w:p>
    <w:p>
      <w:pPr>
        <w:pStyle w:val="CodeLine"/>
      </w:pPr>
      <w:r>
        <w:t xml:space="preserve">        if (payload == null || key == null) {</w:t>
      </w:r>
    </w:p>
    <w:p>
      <w:pPr>
        <w:pStyle w:val="CodeLine"/>
      </w:pPr>
      <w:r>
        <w:t xml:space="preserve">            return null;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Object value = payload.get(key);</w:t>
      </w:r>
    </w:p>
    <w:p>
      <w:pPr>
        <w:pStyle w:val="CodeLine"/>
      </w:pPr>
      <w:r>
        <w:t xml:space="preserve">        return value == null ? null : String.valueOf(value);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Integer intValue(Object raw, Integer defaultValue) {</w:t>
      </w:r>
    </w:p>
    <w:p>
      <w:pPr>
        <w:pStyle w:val="CodeLine"/>
      </w:pPr>
      <w:r>
        <w:t xml:space="preserve">        if (raw == null) {</w:t>
      </w:r>
    </w:p>
    <w:p>
      <w:pPr>
        <w:pStyle w:val="CodeLine"/>
      </w:pPr>
      <w:r>
        <w:t xml:space="preserve">            return defaultValue;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(raw instanceof Number number) {</w:t>
      </w:r>
    </w:p>
    <w:p>
      <w:pPr>
        <w:pStyle w:val="CodeLine"/>
      </w:pPr>
      <w:r>
        <w:t xml:space="preserve">            return number.intValue();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return Integer.parseInt(String.valueOf(raw).trim());</w:t>
      </w:r>
    </w:p>
    <w:p>
      <w:pPr>
        <w:pStyle w:val="CodeLine"/>
      </w:pPr>
      <w:r>
        <w:t xml:space="preserve">        } catch (Exception ignored) {</w:t>
      </w:r>
    </w:p>
    <w:p>
      <w:pPr>
        <w:pStyle w:val="CodeLine"/>
      </w:pPr>
      <w:r>
        <w:t xml:space="preserve">            return defaultValue;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Boolean boolValue(Object raw, boolean defaultValue) {</w:t>
      </w:r>
    </w:p>
    <w:p>
      <w:pPr>
        <w:pStyle w:val="CodeLine"/>
      </w:pPr>
      <w:r>
        <w:t xml:space="preserve">        if (raw == null) {</w:t>
      </w:r>
    </w:p>
    <w:p>
      <w:pPr>
        <w:pStyle w:val="CodeLine"/>
      </w:pPr>
      <w:r>
        <w:t xml:space="preserve">            return defaultValue;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(raw instanceof Boolean booleanValue) {</w:t>
      </w:r>
    </w:p>
    <w:p>
      <w:pPr>
        <w:pStyle w:val="CodeLine"/>
      </w:pPr>
      <w:r>
        <w:t xml:space="preserve">            return booleanValue;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switch (String.valueOf(raw).trim().toLowerCase()) {</w:t>
      </w:r>
    </w:p>
    <w:p>
      <w:pPr>
        <w:pStyle w:val="CodeLine"/>
      </w:pPr>
      <w:r>
        <w:t xml:space="preserve">            case "true", "1", "yes", "y" -&gt; true;</w:t>
      </w:r>
    </w:p>
    <w:p>
      <w:pPr>
        <w:pStyle w:val="CodeLine"/>
      </w:pPr>
      <w:r>
        <w:t xml:space="preserve">            case "false", "0", "no", "n" -&gt; false;</w:t>
      </w:r>
    </w:p>
    <w:p>
      <w:pPr>
        <w:pStyle w:val="CodeLine"/>
      </w:pPr>
      <w:r>
        <w:t xml:space="preserve">            default -&gt; defaultValue;</w:t>
      </w:r>
    </w:p>
    <w:p>
      <w:pPr>
        <w:pStyle w:val="CodeLine"/>
      </w:pPr>
      <w:r>
        <w:t xml:space="preserve">        };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blankToNull(String value) {</w:t>
      </w:r>
    </w:p>
    <w:p>
      <w:pPr>
        <w:pStyle w:val="CodeLine"/>
      </w:pPr>
      <w:r>
        <w:t xml:space="preserve">        return value == null || value.isBlank() ? null : value.trim();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defaultIfBlank(String value, String fallback) {</w:t>
      </w:r>
    </w:p>
    <w:p>
      <w:pPr>
        <w:pStyle w:val="CodeLine"/>
      </w:pPr>
      <w:r>
        <w:t xml:space="preserve">        return value == null || value.isBlank() ? fallback : value.trim();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firstNonBlank(String... values) {</w:t>
      </w:r>
    </w:p>
    <w:p>
      <w:pPr>
        <w:pStyle w:val="CodeLine"/>
      </w:pPr>
      <w:r>
        <w:t xml:space="preserve">        if (values == null) {</w:t>
      </w:r>
    </w:p>
    <w:p>
      <w:pPr>
        <w:pStyle w:val="CodeLine"/>
      </w:pPr>
      <w:r>
        <w:t xml:space="preserve">            return null;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for (String value : values) {</w:t>
      </w:r>
    </w:p>
    <w:p>
      <w:pPr>
        <w:pStyle w:val="CodeLine"/>
      </w:pPr>
      <w:r>
        <w:t xml:space="preserve">            if (value != null &amp;&amp; !value.isBlank()) {</w:t>
      </w:r>
    </w:p>
    <w:p>
      <w:pPr>
        <w:pStyle w:val="CodeLine"/>
      </w:pPr>
      <w:r>
        <w:t xml:space="preserve">                return value.trim();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null;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truncate(String value, int maxLength) {</w:t>
      </w:r>
    </w:p>
    <w:p>
      <w:pPr>
        <w:pStyle w:val="CodeLine"/>
      </w:pPr>
      <w:r>
        <w:t xml:space="preserve">        if (value == null || value.length() &lt;= maxLength) {</w:t>
      </w:r>
    </w:p>
    <w:p>
      <w:pPr>
        <w:pStyle w:val="CodeLine"/>
      </w:pPr>
      <w:r>
        <w:t xml:space="preserve">            return value;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value.substring(0, maxLength);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rPr>
          <w:color w:val="376B3B"/>
        </w:rPr>
        <w:t>// ===== 来源文件：backend/src/main/java/com/apphub/backend/apps/reading/compat/service/ReadingCompatService.java =====</w:t>
      </w:r>
    </w:p>
    <w:p>
      <w:pPr>
        <w:pStyle w:val="CodeLine"/>
      </w:pPr>
      <w:r>
        <w:rPr>
          <w:color w:val="376B3B"/>
        </w:rPr>
        <w:t>// 人工维护说明：兼容服务统一承接首页、伴读乐园、家长中心三大栏目需要的权益、句卡、语言和统计数据。</w:t>
      </w:r>
    </w:p>
    <w:p>
      <w:pPr>
        <w:pStyle w:val="CodeLine"/>
      </w:pPr>
      <w:r>
        <w:t>package com.apphub.backend.apps.reading.compat.service;</w:t>
      </w:r>
    </w:p>
    <w:p>
      <w:pPr>
        <w:pStyle w:val="CodeLine"/>
      </w:pPr>
      <w:r>
        <w:t>import com.apphub.backend.apps.common.entitlement.AppEntitlementAccessGuard;</w:t>
      </w:r>
    </w:p>
    <w:p>
      <w:pPr>
        <w:pStyle w:val="CodeLine"/>
      </w:pPr>
      <w:r>
        <w:t>import com.apphub.backend.apps.reading.ReadingAppModule;</w:t>
      </w:r>
    </w:p>
    <w:p>
      <w:pPr>
        <w:pStyle w:val="CodeLine"/>
      </w:pPr>
      <w:r>
        <w:t>import com.apphub.backend.apps.reading.common.ReadingAuthenticatedUser;</w:t>
      </w:r>
    </w:p>
    <w:p>
      <w:pPr>
        <w:pStyle w:val="CodeLine"/>
      </w:pPr>
      <w:r>
        <w:t>import com.apphub.backend.apps.reading.domain.entity.ReadingChildProfileEntity;</w:t>
      </w:r>
    </w:p>
    <w:p>
      <w:pPr>
        <w:pStyle w:val="CodeLine"/>
      </w:pPr>
      <w:r>
        <w:t>import com.apphub.backend.apps.reading.domain.entity.ReadingDailyTaskCompletionEntity;</w:t>
      </w:r>
    </w:p>
    <w:p>
      <w:pPr>
        <w:pStyle w:val="CodeLine"/>
      </w:pPr>
      <w:r>
        <w:t>import com.apphub.backend.apps.reading.domain.entity.ReadingFeedbackTicketEntity;</w:t>
      </w:r>
    </w:p>
    <w:p>
      <w:pPr>
        <w:pStyle w:val="CodeLine"/>
      </w:pPr>
      <w:r>
        <w:t>import com.apphub.backend.apps.reading.domain.entity.ReadingOcrAuditEntity;</w:t>
      </w:r>
    </w:p>
    <w:p>
      <w:pPr>
        <w:pStyle w:val="CodeLine"/>
      </w:pPr>
      <w:r>
        <w:t>import com.apphub.backend.apps.reading.domain.entity.ReadingResourcePackCatalogEntity;</w:t>
      </w:r>
    </w:p>
    <w:p>
      <w:pPr>
        <w:pStyle w:val="CodeLine"/>
      </w:pPr>
      <w:r>
        <w:t>import com.apphub.backend.apps.reading.domain.entity.ReadingReviewCardEntity;</w:t>
      </w:r>
    </w:p>
    <w:p>
      <w:pPr>
        <w:pStyle w:val="CodeLine"/>
      </w:pPr>
      <w:r>
        <w:t>import com.apphub.backend.apps.reading.domain.entity.ReadingReviewEventV2Entity;</w:t>
      </w:r>
    </w:p>
    <w:p>
      <w:pPr>
        <w:pStyle w:val="CodeLine"/>
      </w:pPr>
      <w:r>
        <w:t>import com.apphub.backend.apps.reading.domain.mapper.ReadingChildProfileMapper;</w:t>
      </w:r>
    </w:p>
    <w:p>
      <w:pPr>
        <w:pStyle w:val="CodeLine"/>
      </w:pPr>
      <w:r>
        <w:t>import com.apphub.backend.apps.reading.compat.service.ReadingCloudUsageService.CloudUsageDecision;</w:t>
      </w:r>
    </w:p>
    <w:p>
      <w:pPr>
        <w:pStyle w:val="CodeLine"/>
      </w:pPr>
      <w:r>
        <w:t>import com.apphub.backend.apps.reading.provider.ReadingBailianOcrProvider.OcrProviderResult;</w:t>
      </w:r>
    </w:p>
    <w:p>
      <w:pPr>
        <w:pStyle w:val="CodeLine"/>
      </w:pPr>
      <w:r>
        <w:t>import com.apphub.backend.apps.reading.provider.ReadingBailianTtsProvider.TtsProviderResult;</w:t>
      </w:r>
    </w:p>
    <w:p>
      <w:pPr>
        <w:pStyle w:val="CodeLine"/>
      </w:pPr>
      <w:r>
        <w:t>import com.apphub.backend.apps.reading.domain.mapper.ReadingDailyTaskCompletionMapper;</w:t>
      </w:r>
    </w:p>
    <w:p>
      <w:pPr>
        <w:pStyle w:val="CodeLine"/>
      </w:pPr>
      <w:r>
        <w:t>import com.apphub.backend.apps.reading.domain.mapper.ReadingFeedbackTicketMapper;</w:t>
      </w:r>
    </w:p>
    <w:p>
      <w:pPr>
        <w:pStyle w:val="CodeLine"/>
      </w:pPr>
      <w:r>
        <w:t>import com.apphub.backend.apps.reading.domain.mapper.ReadingOcrAuditMapper;</w:t>
      </w:r>
    </w:p>
    <w:p>
      <w:pPr>
        <w:pStyle w:val="CodeLine"/>
      </w:pPr>
      <w:r>
        <w:t>import com.apphub.backend.apps.reading.domain.mapper.ReadingResourcePackCatalogMapper;</w:t>
      </w:r>
    </w:p>
    <w:p>
      <w:pPr>
        <w:pStyle w:val="CodeLine"/>
      </w:pPr>
      <w:r>
        <w:t>import com.apphub.backend.apps.reading.domain.mapper.ReadingReviewCardMapper;</w:t>
      </w:r>
    </w:p>
    <w:p>
      <w:pPr>
        <w:pStyle w:val="CodeLine"/>
      </w:pPr>
      <w:r>
        <w:t>import com.apphub.backend.apps.reading.domain.mapper.ReadingReviewEventV2Mapper;</w:t>
      </w:r>
    </w:p>
    <w:p>
      <w:pPr>
        <w:pStyle w:val="CodeLine"/>
      </w:pPr>
      <w:r>
        <w:t>import com.apphub.backend.sys.app.service.AppDefinitionService;</w:t>
      </w:r>
    </w:p>
    <w:p>
      <w:pPr>
        <w:pStyle w:val="CodeLine"/>
      </w:pPr>
      <w:r>
        <w:t>import com.apphub.backend.sys.app.service.AppAppleReadinessService;</w:t>
      </w:r>
    </w:p>
    <w:p>
      <w:pPr>
        <w:pStyle w:val="CodeLine"/>
      </w:pPr>
      <w:r>
        <w:t>import com.apphub.backend.sys.auth.entity.SysUserDeviceEventEntity;</w:t>
      </w:r>
    </w:p>
    <w:p>
      <w:pPr>
        <w:pStyle w:val="CodeLine"/>
      </w:pPr>
      <w:r>
        <w:t>import com.apphub.backend.sys.auth.mapper.SysAuthProviderTokenMapper;</w:t>
      </w:r>
    </w:p>
    <w:p>
      <w:pPr>
        <w:pStyle w:val="CodeLine"/>
      </w:pPr>
      <w:r>
        <w:t>import com.apphub.backend.sys.auth.mapper.SysAuthSessionMapper;</w:t>
      </w:r>
    </w:p>
    <w:p>
      <w:pPr>
        <w:pStyle w:val="CodeLine"/>
      </w:pPr>
      <w:r>
        <w:t>import com.apphub.backend.sys.auth.mapper.SysUserDeviceEventMapper;</w:t>
      </w:r>
    </w:p>
    <w:p>
      <w:pPr>
        <w:pStyle w:val="CodeLine"/>
      </w:pPr>
      <w:r>
        <w:t>import com.apphub.backend.sys.auth.mapper.SysUserIdentityMapper;</w:t>
      </w:r>
    </w:p>
    <w:p>
      <w:pPr>
        <w:pStyle w:val="CodeLine"/>
      </w:pPr>
      <w:r>
        <w:t>import com.apphub.backend.sys.auth.mapper.SysUserMapper;</w:t>
      </w:r>
    </w:p>
    <w:p>
      <w:pPr>
        <w:pStyle w:val="CodeLine"/>
      </w:pPr>
      <w:r>
        <w:t>import com.apphub.backend.sys.auth.model.AppleRevokeResultView;</w:t>
      </w:r>
    </w:p>
    <w:p>
      <w:pPr>
        <w:pStyle w:val="CodeLine"/>
      </w:pPr>
      <w:r>
        <w:t>import com.apphub.backend.sys.configcenter.model.RemoteConfigNamespaceView;</w:t>
      </w:r>
    </w:p>
    <w:p>
      <w:pPr>
        <w:pStyle w:val="CodeLine"/>
      </w:pPr>
      <w:r>
        <w:t>import com.apphub.backend.sys.configcenter.service.SysRemoteConfigService;</w:t>
      </w:r>
    </w:p>
    <w:p>
      <w:pPr>
        <w:pStyle w:val="CodeLine"/>
      </w:pPr>
      <w:r>
        <w:t>import com.apphub.backend.sys.billing.mapper.SysPurchaseTransactionMapper;</w:t>
      </w:r>
    </w:p>
    <w:p>
      <w:pPr>
        <w:pStyle w:val="CodeLine"/>
      </w:pPr>
      <w:r>
        <w:t>import com.apphub.backend.sys.auth.service.SysAppleAuthService;</w:t>
      </w:r>
    </w:p>
    <w:p>
      <w:pPr>
        <w:pStyle w:val="CodeLine"/>
      </w:pPr>
      <w:r>
        <w:t>import com.apphub.backend.sys.auth.service.SysEmailVerificationService;</w:t>
      </w:r>
    </w:p>
    <w:p>
      <w:pPr>
        <w:pStyle w:val="CodeLine"/>
      </w:pPr>
      <w:r>
        <w:t>import com.apphub.backend.sys.billing.model.EntitlementOverviewView;</w:t>
      </w:r>
    </w:p>
    <w:p>
      <w:pPr>
        <w:pStyle w:val="CodeLine"/>
      </w:pPr>
      <w:r>
        <w:t>import com.apphub.backend.sys.billing.model.PurchasePermissionDecision;</w:t>
      </w:r>
    </w:p>
    <w:p>
      <w:pPr>
        <w:pStyle w:val="CodeLine"/>
      </w:pPr>
      <w:r>
        <w:t>import com.apphub.backend.sys.billing.service.SysBillingService;</w:t>
      </w:r>
    </w:p>
    <w:p>
      <w:pPr>
        <w:pStyle w:val="CodeLine"/>
      </w:pPr>
      <w:r>
        <w:t>import com.apphub.backend.sys.billing.service.SysPurchasePermissionService;</w:t>
      </w:r>
    </w:p>
    <w:p>
      <w:pPr>
        <w:pStyle w:val="CodeLine"/>
      </w:pPr>
      <w:r>
        <w:t>import com.apphub.backend.sys.entitlement.entity.SysUserFeatureOverrideEntity;</w:t>
      </w:r>
    </w:p>
    <w:p>
      <w:pPr>
        <w:pStyle w:val="CodeLine"/>
      </w:pPr>
      <w:r>
        <w:t>import com.apphub.backend.sys.entitlement.mapper.SysUserFeatureOverrideMapper;</w:t>
      </w:r>
    </w:p>
    <w:p>
      <w:pPr>
        <w:pStyle w:val="CodeLine"/>
      </w:pPr>
      <w:r>
        <w:t>import com.apphub.backend.sys.entitlement.model.FeatureAccessView;</w:t>
      </w:r>
    </w:p>
    <w:p>
      <w:pPr>
        <w:pStyle w:val="CodeLine"/>
      </w:pPr>
      <w:r>
        <w:t>import com.apphub.backend.sys.entitlement.model.UserEntitlementDecisionView;</w:t>
      </w:r>
    </w:p>
    <w:p>
      <w:pPr>
        <w:pStyle w:val="CodeLine"/>
      </w:pPr>
      <w:r>
        <w:t>import com.apphub.backend.sys.entitlement.service.SysEntitlementCenterService;</w:t>
      </w:r>
    </w:p>
    <w:p>
      <w:pPr>
        <w:pStyle w:val="CodeLine"/>
      </w:pPr>
      <w:r>
        <w:t>import com.baomidou.mybatisplus.core.conditions.update.LambdaUpdateWrapper;</w:t>
      </w:r>
    </w:p>
    <w:p>
      <w:pPr>
        <w:pStyle w:val="CodeLine"/>
      </w:pPr>
      <w:r>
        <w:t>import com.fasterxml.jackson.core.type.TypeReference;</w:t>
      </w:r>
    </w:p>
    <w:p>
      <w:pPr>
        <w:pStyle w:val="CodeLine"/>
      </w:pPr>
      <w:r>
        <w:t>import com.fasterxml.jackson.databind.ObjectMapper;</w:t>
      </w:r>
    </w:p>
    <w:p>
      <w:pPr>
        <w:pStyle w:val="CodeLine"/>
      </w:pPr>
      <w:r>
        <w:t>import org.springframework.beans.factory.annotation.Value;</w:t>
      </w:r>
    </w:p>
    <w:p>
      <w:pPr>
        <w:pStyle w:val="CodeLine"/>
      </w:pPr>
      <w:r>
        <w:t>import org.springframework.http.HttpStatus;</w:t>
      </w:r>
    </w:p>
    <w:p>
      <w:pPr>
        <w:pStyle w:val="CodeLine"/>
      </w:pPr>
      <w:r>
        <w:t>import org.springframework.stereotype.Service;</w:t>
      </w:r>
    </w:p>
    <w:p>
      <w:pPr>
        <w:pStyle w:val="CodeLine"/>
      </w:pPr>
      <w:r>
        <w:t>import org.springframework.transaction.annotation.Transactional;</w:t>
      </w:r>
    </w:p>
    <w:p>
      <w:pPr>
        <w:pStyle w:val="CodeLine"/>
      </w:pPr>
      <w:r>
        <w:t>import org.springframework.web.server.ResponseStatusException;</w:t>
      </w:r>
    </w:p>
    <w:p>
      <w:pPr>
        <w:pStyle w:val="CodeLine"/>
      </w:pPr>
      <w:r>
        <w:t>import java.time.LocalDate;</w:t>
      </w:r>
    </w:p>
    <w:p>
      <w:pPr>
        <w:pStyle w:val="CodeLine"/>
      </w:pPr>
      <w:r>
        <w:t>import java.time.OffsetDateTime;</w:t>
      </w:r>
    </w:p>
    <w:p>
      <w:pPr>
        <w:pStyle w:val="CodeLine"/>
      </w:pPr>
      <w:r>
        <w:t>import java.time.DateTimeException;</w:t>
      </w:r>
    </w:p>
    <w:p>
      <w:pPr>
        <w:pStyle w:val="CodeLine"/>
      </w:pPr>
      <w:r>
        <w:t>import java.time.ZoneId;</w:t>
      </w:r>
    </w:p>
    <w:p>
      <w:pPr>
        <w:pStyle w:val="CodeLine"/>
      </w:pPr>
      <w:r>
        <w:t>import java.time.ZoneOffset;</w:t>
      </w:r>
    </w:p>
    <w:p>
      <w:pPr>
        <w:pStyle w:val="CodeLine"/>
      </w:pPr>
      <w:r>
        <w:t>import java.time.temporal.TemporalAdjusters;</w:t>
      </w:r>
    </w:p>
    <w:p>
      <w:pPr>
        <w:pStyle w:val="CodeLine"/>
      </w:pPr>
      <w:r>
        <w:t>import java.math.BigDecimal;</w:t>
      </w:r>
    </w:p>
    <w:p>
      <w:pPr>
        <w:pStyle w:val="CodeLine"/>
      </w:pPr>
      <w:r>
        <w:t>import java.math.RoundingMode;</w:t>
      </w:r>
    </w:p>
    <w:p>
      <w:pPr>
        <w:pStyle w:val="CodeLine"/>
      </w:pPr>
      <w:r>
        <w:t>import java.util.ArrayList;</w:t>
      </w:r>
    </w:p>
    <w:p>
      <w:pPr>
        <w:pStyle w:val="CodeLine"/>
      </w:pPr>
      <w:r>
        <w:t>import java.util.LinkedHashMap;</w:t>
      </w:r>
    </w:p>
    <w:p>
      <w:pPr>
        <w:pStyle w:val="CodeLine"/>
      </w:pPr>
      <w:r>
        <w:t>import java.util.LinkedHashSet;</w:t>
      </w:r>
    </w:p>
    <w:p>
      <w:pPr>
        <w:pStyle w:val="CodeLine"/>
      </w:pPr>
      <w:r>
        <w:t>import java.util.List;</w:t>
      </w:r>
    </w:p>
    <w:p>
      <w:pPr>
        <w:pStyle w:val="CodeLine"/>
      </w:pPr>
      <w:r>
        <w:t>import java.util.Locale;</w:t>
      </w:r>
    </w:p>
    <w:p>
      <w:pPr>
        <w:pStyle w:val="CodeLine"/>
      </w:pPr>
      <w:r>
        <w:t>import java.util.Map;</w:t>
      </w:r>
    </w:p>
    <w:p>
      <w:pPr>
        <w:pStyle w:val="CodeLine"/>
      </w:pPr>
      <w:r>
        <w:t>import java.util.UUID;</w:t>
      </w:r>
    </w:p>
    <w:p>
      <w:pPr>
        <w:pStyle w:val="CodeLine"/>
      </w:pPr>
      <w:r>
        <w:t>import io.swagger.v3.oas.annotations.media.Schema;</w:t>
      </w:r>
    </w:p>
    <w:p>
      <w:pPr>
        <w:pStyle w:val="CodeLine"/>
      </w:pPr>
      <w:r>
        <w:t>/**</w:t>
      </w:r>
    </w:p>
    <w:p>
      <w:pPr>
        <w:pStyle w:val="CodeLine"/>
      </w:pPr>
      <w:r>
        <w:t xml:space="preserve"> * reading 前端兼容服务。</w:t>
      </w:r>
    </w:p>
    <w:p>
      <w:pPr>
        <w:pStyle w:val="CodeLine"/>
      </w:pPr>
      <w:r>
        <w:t xml:space="preserve"> * 该服务集中实现拍拍 iOS 现有接口所需的最小后端权威能力：账号状态、孩子档案、句卡、每日任务、周报、反馈与 OCR 审计。</w:t>
      </w:r>
    </w:p>
    <w:p>
      <w:pPr>
        <w:pStyle w:val="CodeLine"/>
      </w:pPr>
      <w:r>
        <w:t xml:space="preserve"> */</w:t>
      </w:r>
    </w:p>
    <w:p>
      <w:pPr>
        <w:pStyle w:val="CodeLine"/>
      </w:pPr>
      <w:r>
        <w:t>@Service</w:t>
      </w:r>
    </w:p>
    <w:p>
      <w:pPr>
        <w:pStyle w:val="CodeLine"/>
      </w:pPr>
      <w:r>
        <w:t>public class ReadingCompatService {</w:t>
      </w:r>
    </w:p>
    <w:p>
      <w:pPr>
        <w:pStyle w:val="CodeLine"/>
      </w:pPr>
      <w:r>
        <w:t xml:space="preserve">    private static final String APP_CODE = ReadingAppModule.APP_CODE;</w:t>
      </w:r>
    </w:p>
    <w:p>
      <w:pPr>
        <w:pStyle w:val="CodeLine"/>
      </w:pPr>
      <w:r>
        <w:t xml:space="preserve">    private static final String FREE_PLAN = "free";</w:t>
      </w:r>
    </w:p>
    <w:p>
      <w:pPr>
        <w:pStyle w:val="CodeLine"/>
      </w:pPr>
      <w:r>
        <w:t xml:space="preserve">    private static final String STANDARD_PLAN = "standard_single_child";</w:t>
      </w:r>
    </w:p>
    <w:p>
      <w:pPr>
        <w:pStyle w:val="CodeLine"/>
      </w:pPr>
      <w:r>
        <w:t xml:space="preserve">    private static final String FAMILY_PLAN = "family_multi_child_lifetime";</w:t>
      </w:r>
    </w:p>
    <w:p>
      <w:pPr>
        <w:pStyle w:val="CodeLine"/>
      </w:pPr>
      <w:r>
        <w:t xml:space="preserve">    private static final String FAMILY_ENTITLEMENT = "family_multi_child";</w:t>
      </w:r>
    </w:p>
    <w:p>
      <w:pPr>
        <w:pStyle w:val="CodeLine"/>
      </w:pPr>
      <w:r>
        <w:t xml:space="preserve">    private static final String PLAN_NAMESPACE = "reading_plan_catalog";</w:t>
      </w:r>
    </w:p>
    <w:p>
      <w:pPr>
        <w:pStyle w:val="CodeLine"/>
      </w:pPr>
      <w:r>
        <w:t xml:space="preserve">    private static final String LANGUAGE_NAMESPACE = "reading_language_catalog";</w:t>
      </w:r>
    </w:p>
    <w:p>
      <w:pPr>
        <w:pStyle w:val="CodeLine"/>
      </w:pPr>
      <w:r>
        <w:t xml:space="preserve">    private static final List&lt;String&gt; DEFAULT_SUPPORTED_LOCALES = List.of("zh-Hans", "en", "ja", "ko", "es");</w:t>
      </w:r>
    </w:p>
    <w:p>
      <w:pPr>
        <w:pStyle w:val="CodeLine"/>
      </w:pPr>
      <w:r>
        <w:t xml:space="preserve">    /**</w:t>
      </w:r>
    </w:p>
    <w:p>
      <w:pPr>
        <w:pStyle w:val="CodeLine"/>
      </w:pPr>
      <w:r>
        <w:t xml:space="preserve">     * P1 增长配置命名空间。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&lt;p&gt;该 namespace 只属于 paipai_readingcompanion 当前 app_code，用来承载不需要发版即可调整的</w:t>
      </w:r>
    </w:p>
    <w:p>
      <w:pPr>
        <w:pStyle w:val="CodeLine"/>
      </w:pPr>
      <w:r>
        <w:t xml:space="preserve">     * 付费页标题、留存信任点与合规提示。后续其他 App 使用同一套后端时，应创建自己的 app_code + namespace，</w:t>
      </w:r>
    </w:p>
    <w:p>
      <w:pPr>
        <w:pStyle w:val="CodeLine"/>
      </w:pPr>
      <w:r>
        <w:t xml:space="preserve">     * 不复用拍拍伴读的转化文案，避免多 App 之间互相污染。</w:t>
      </w:r>
    </w:p>
    <w:p>
      <w:pPr>
        <w:pStyle w:val="CodeLine"/>
      </w:pPr>
      <w:r>
        <w:t xml:space="preserve">     */</w:t>
      </w:r>
    </w:p>
    <w:p>
      <w:pPr>
        <w:pStyle w:val="CodeLine"/>
      </w:pPr>
      <w:r>
        <w:t xml:space="preserve">    private static final String PAYWALL_NAMESPACE = "reading_paywall_growth";</w:t>
      </w:r>
    </w:p>
    <w:p>
      <w:pPr>
        <w:pStyle w:val="CodeLine"/>
      </w:pPr>
      <w:r>
        <w:t xml:space="preserve">    private static final String CREDIT_PRODUCT_NAMESPACE = "reading_credit_products";</w:t>
      </w:r>
    </w:p>
    <w:p>
      <w:pPr>
        <w:pStyle w:val="CodeLine"/>
      </w:pPr>
      <w:r>
        <w:t xml:space="preserve">    private static final String DELETE_ACCOUNT_SCENE = "delete_account";</w:t>
      </w:r>
    </w:p>
    <w:p>
      <w:pPr>
        <w:pStyle w:val="CodeLine"/>
      </w:pPr>
      <w:r>
        <w:t xml:space="preserve">    private static final String RESOURCE_CHILD_PROFILE = "child_profile";</w:t>
      </w:r>
    </w:p>
    <w:p>
      <w:pPr>
        <w:pStyle w:val="CodeLine"/>
      </w:pPr>
      <w:r>
        <w:t xml:space="preserve">    private static final String RESOURCE_LOCAL_CARD = "local_card";</w:t>
      </w:r>
    </w:p>
    <w:p>
      <w:pPr>
        <w:pStyle w:val="CodeLine"/>
      </w:pPr>
      <w:r>
        <w:t xml:space="preserve">    private final ReadingChildProfileMapper childProfileMapper;</w:t>
      </w:r>
    </w:p>
    <w:p>
      <w:pPr>
        <w:pStyle w:val="CodeLine"/>
      </w:pPr>
      <w:r>
        <w:t xml:space="preserve">    private final ReadingReviewCardMapper reviewCardMapper;</w:t>
      </w:r>
    </w:p>
    <w:p>
      <w:pPr>
        <w:pStyle w:val="CodeLine"/>
      </w:pPr>
      <w:r>
        <w:t xml:space="preserve">    private final ReadingReviewEventV2Mapper reviewEventMapper;</w:t>
      </w:r>
    </w:p>
    <w:p>
      <w:pPr>
        <w:pStyle w:val="CodeLine"/>
      </w:pPr>
      <w:r>
        <w:t xml:space="preserve">    private final ReadingDailyTaskCompletionMapper dailyTaskCompletionMapper;</w:t>
      </w:r>
    </w:p>
    <w:p>
      <w:pPr>
        <w:pStyle w:val="CodeLine"/>
      </w:pPr>
      <w:r>
        <w:t xml:space="preserve">    private final ReadingFeedbackTicketMapper feedbackTicketMapper;</w:t>
      </w:r>
    </w:p>
    <w:p>
      <w:pPr>
        <w:pStyle w:val="CodeLine"/>
      </w:pPr>
      <w:r>
        <w:t xml:space="preserve">    private final ReadingOcrAuditMapper ocrAuditMapper;</w:t>
      </w:r>
    </w:p>
    <w:p>
      <w:pPr>
        <w:pStyle w:val="CodeLine"/>
      </w:pPr>
      <w:r>
        <w:t xml:space="preserve">    private final ReadingResourcePackCatalogMapper resourcePackCatalogMapper;</w:t>
      </w:r>
    </w:p>
    <w:p>
      <w:pPr>
        <w:pStyle w:val="CodeLine"/>
      </w:pPr>
      <w:r>
        <w:t xml:space="preserve">    private final SysUserDeviceEventMapper deviceEventMapper;</w:t>
      </w:r>
    </w:p>
    <w:p>
      <w:pPr>
        <w:pStyle w:val="CodeLine"/>
      </w:pPr>
      <w:r>
        <w:t xml:space="preserve">    private final SysUserFeatureOverrideMapper userFeatureOverrideMapper;</w:t>
      </w:r>
    </w:p>
    <w:p>
      <w:pPr>
        <w:pStyle w:val="CodeLine"/>
      </w:pPr>
      <w:r>
        <w:t xml:space="preserve">    private final SysBillingService sysBillingService;</w:t>
      </w:r>
    </w:p>
    <w:p>
      <w:pPr>
        <w:pStyle w:val="CodeLine"/>
      </w:pPr>
      <w:r>
        <w:t xml:space="preserve">    private final SysPurchasePermissionService purchasePermissionService;</w:t>
      </w:r>
    </w:p>
    <w:p>
      <w:pPr>
        <w:pStyle w:val="CodeLine"/>
      </w:pPr>
      <w:r>
        <w:t xml:space="preserve">    private final SysPurchaseTransactionMapper purchaseTransactionMapper;</w:t>
      </w:r>
    </w:p>
    <w:p>
      <w:pPr>
        <w:pStyle w:val="CodeLine"/>
      </w:pPr>
      <w:r>
        <w:t xml:space="preserve">    private final SysAuthSessionMapper sysAuthSessionMapper;</w:t>
      </w:r>
    </w:p>
    <w:p>
      <w:pPr>
        <w:pStyle w:val="CodeLine"/>
      </w:pPr>
      <w:r>
        <w:t xml:space="preserve">    private final SysUserIdentityMapper sysUserIdentityMapper;</w:t>
      </w:r>
    </w:p>
    <w:p>
      <w:pPr>
        <w:pStyle w:val="CodeLine"/>
      </w:pPr>
      <w:r>
        <w:t xml:space="preserve">    private final SysAuthProviderTokenMapper sysAuthProviderTokenMapper;</w:t>
      </w:r>
    </w:p>
    <w:p>
      <w:pPr>
        <w:pStyle w:val="CodeLine"/>
      </w:pPr>
      <w:r>
        <w:t xml:space="preserve">    private final SysUserMapper sysUserMapper;</w:t>
      </w:r>
    </w:p>
    <w:p>
      <w:pPr>
        <w:pStyle w:val="CodeLine"/>
      </w:pPr>
      <w:r>
        <w:t xml:space="preserve">    private final SysAppleAuthService sysAppleAuthService;</w:t>
      </w:r>
    </w:p>
    <w:p>
      <w:pPr>
        <w:pStyle w:val="CodeLine"/>
      </w:pPr>
      <w:r>
        <w:t xml:space="preserve">    private final AppDefinitionService appDefinitionService;</w:t>
      </w:r>
    </w:p>
    <w:p>
      <w:pPr>
        <w:pStyle w:val="CodeLine"/>
      </w:pPr>
      <w:r>
        <w:t xml:space="preserve">    private final AppAppleReadinessService appAppleReadinessService;</w:t>
      </w:r>
    </w:p>
    <w:p>
      <w:pPr>
        <w:pStyle w:val="CodeLine"/>
      </w:pPr>
      <w:r>
        <w:t xml:space="preserve">    private final SysRemoteConfigService sysRemoteConfigService;</w:t>
      </w:r>
    </w:p>
    <w:p>
      <w:pPr>
        <w:pStyle w:val="CodeLine"/>
      </w:pPr>
      <w:r>
        <w:t xml:space="preserve">    private final SysEmailVerificationService sysEmailVerificationService;</w:t>
      </w:r>
    </w:p>
    <w:p>
      <w:pPr>
        <w:pStyle w:val="CodeLine"/>
      </w:pPr>
      <w:r>
        <w:t xml:space="preserve">    private final ReadingUsagePolicyService usagePolicyService;</w:t>
      </w:r>
    </w:p>
    <w:p>
      <w:pPr>
        <w:pStyle w:val="CodeLine"/>
      </w:pPr>
      <w:r>
        <w:t xml:space="preserve">    private final ReadingWeeklyReportAccessConfigService weeklyReportAccessConfigService;</w:t>
      </w:r>
    </w:p>
    <w:p>
      <w:pPr>
        <w:pStyle w:val="CodeLine"/>
      </w:pPr>
      <w:r>
        <w:t xml:space="preserve">    private final ReadingWeeklyReportSnapshotService weeklyReportSnapshotService;</w:t>
      </w:r>
    </w:p>
    <w:p>
      <w:pPr>
        <w:pStyle w:val="CodeLine"/>
      </w:pPr>
      <w:r>
        <w:t xml:space="preserve">    private final SysEntitlementCenterService sysEntitlementCenterService;</w:t>
      </w:r>
    </w:p>
    <w:p>
      <w:pPr>
        <w:pStyle w:val="CodeLine"/>
      </w:pPr>
      <w:r>
        <w:t xml:space="preserve">    private final ReadingDailyQuotaConfigService dailyQuotaConfigService;</w:t>
      </w:r>
    </w:p>
    <w:p>
      <w:pPr>
        <w:pStyle w:val="CodeLine"/>
      </w:pPr>
      <w:r>
        <w:t xml:space="preserve">    private final ReadingCloudUsageService cloudUsageService;</w:t>
      </w:r>
    </w:p>
    <w:p>
      <w:pPr>
        <w:pStyle w:val="CodeLine"/>
      </w:pPr>
      <w:r>
        <w:t xml:space="preserve">    private final ObjectMapper objectMapper;</w:t>
      </w:r>
    </w:p>
    <w:p>
      <w:pPr>
        <w:pStyle w:val="CodeLine"/>
      </w:pPr>
      <w:r>
        <w:t xml:space="preserve">    @Value("${backend.apps.paipai_readingcompanion.public.supportEmail:support@paipai.app}")</w:t>
      </w:r>
    </w:p>
    <w:p>
      <w:pPr>
        <w:pStyle w:val="CodeLine"/>
      </w:pPr>
      <w:r>
        <w:t xml:space="preserve">    private String supportEmail;</w:t>
      </w:r>
    </w:p>
    <w:p>
      <w:pPr>
        <w:pStyle w:val="CodeLine"/>
      </w:pPr>
      <w:r>
        <w:t xml:space="preserve">    @Value("${backend.apps.paipai_readingcompanion.public.supportUrl:https://www.paipai.app/support}")</w:t>
      </w:r>
    </w:p>
    <w:p>
      <w:pPr>
        <w:pStyle w:val="CodeLine"/>
      </w:pPr>
      <w:r>
        <w:t xml:space="preserve">    private String supportUrl;</w:t>
      </w:r>
    </w:p>
    <w:p>
      <w:pPr>
        <w:pStyle w:val="CodeLine"/>
      </w:pPr>
      <w:r>
        <w:t xml:space="preserve">    @Value("${backend.apps.paipai_readingcompanion.public.privacyPolicyUrl:/legal/privacy-policy.html}")</w:t>
      </w:r>
    </w:p>
    <w:p>
      <w:pPr>
        <w:pStyle w:val="CodeLine"/>
      </w:pPr>
      <w:r>
        <w:t xml:space="preserve">    private String privacyPolicyUrl;</w:t>
      </w:r>
    </w:p>
    <w:p>
      <w:pPr>
        <w:pStyle w:val="CodeLine"/>
      </w:pPr>
      <w:r>
        <w:t xml:space="preserve">    @Value("${backend.apps.paipai_readingcompanion.public.termsUrl:/legal/terms-of-service.html}")</w:t>
      </w:r>
    </w:p>
    <w:p>
      <w:pPr>
        <w:pStyle w:val="CodeLine"/>
      </w:pPr>
      <w:r>
        <w:t xml:space="preserve">    private String termsUrl;</w:t>
      </w:r>
    </w:p>
    <w:p>
      <w:pPr>
        <w:pStyle w:val="CodeLine"/>
      </w:pPr>
      <w:r>
        <w:t xml:space="preserve">    @Value("${backend.apps.paipai_readingcompanion.public.childDataUrl:/legal/child-data.html}")</w:t>
      </w:r>
    </w:p>
    <w:p>
      <w:pPr>
        <w:pStyle w:val="CodeLine"/>
      </w:pPr>
      <w:r>
        <w:t xml:space="preserve">    private String childDataUrl;</w:t>
      </w:r>
    </w:p>
    <w:p>
      <w:pPr>
        <w:pStyle w:val="CodeLine"/>
      </w:pPr>
      <w:r>
        <w:t xml:space="preserve">    @Value("${backend.apps.paipai_readingcompanion.public.deleteAccountUrl:https://www.paipai.app/delete-account}")</w:t>
      </w:r>
    </w:p>
    <w:p>
      <w:pPr>
        <w:pStyle w:val="CodeLine"/>
      </w:pPr>
      <w:r>
        <w:t xml:space="preserve">    private String deleteAccountUrl;</w:t>
      </w:r>
    </w:p>
    <w:p>
      <w:pPr>
        <w:pStyle w:val="CodeLine"/>
      </w:pPr>
      <w:r>
        <w:t xml:space="preserve">    @Value("${backend.apps.paipai_readingcompanion.plan.familyMultiChildLifetime.productId:com.paipai.readalong.family.multi_child.lifetime}")</w:t>
      </w:r>
    </w:p>
    <w:p>
      <w:pPr>
        <w:pStyle w:val="CodeLine"/>
      </w:pPr>
      <w:r>
        <w:t xml:space="preserve">    private String familyProductId;</w:t>
      </w:r>
    </w:p>
    <w:p>
      <w:pPr>
        <w:pStyle w:val="CodeLine"/>
      </w:pPr>
      <w:r>
        <w:t xml:space="preserve">    @Value("${backend.apps.paipai_readingcompanion.plan.familyMultiChildLifetime.displayPrice:¥68}")</w:t>
      </w:r>
    </w:p>
    <w:p>
      <w:pPr>
        <w:pStyle w:val="CodeLine"/>
      </w:pPr>
      <w:r>
        <w:t xml:space="preserve">    private String familyDisplayPrice;</w:t>
      </w:r>
    </w:p>
    <w:p>
      <w:pPr>
        <w:pStyle w:val="CodeLine"/>
      </w:pPr>
      <w:r>
        <w:t xml:space="preserve">    @Value("${backend.apps.paipai_readingcompanion.plan.familyMultiChildLifetime.originalPrice:¥98}")</w:t>
      </w:r>
    </w:p>
    <w:p>
      <w:pPr>
        <w:pStyle w:val="CodeLine"/>
      </w:pPr>
      <w:r>
        <w:t xml:space="preserve">    private String familyOriginalPrice;</w:t>
      </w:r>
    </w:p>
    <w:p>
      <w:pPr>
        <w:pStyle w:val="CodeLine"/>
      </w:pPr>
      <w:r>
        <w:t xml:space="preserve">    public ReadingCompatService(</w:t>
      </w:r>
    </w:p>
    <w:p>
      <w:pPr>
        <w:pStyle w:val="CodeLine"/>
      </w:pPr>
      <w:r>
        <w:t xml:space="preserve">        ReadingChildProfileMapper childProfileMapper,</w:t>
      </w:r>
    </w:p>
    <w:p>
      <w:pPr>
        <w:pStyle w:val="CodeLine"/>
      </w:pPr>
      <w:r>
        <w:t xml:space="preserve">        ReadingReviewCardMapper reviewCardMapper,</w:t>
      </w:r>
    </w:p>
    <w:p>
      <w:pPr>
        <w:pStyle w:val="CodeLine"/>
      </w:pPr>
      <w:r>
        <w:t xml:space="preserve">        ReadingReviewEventV2Mapper reviewEventMapper,</w:t>
      </w:r>
    </w:p>
    <w:p>
      <w:pPr>
        <w:pStyle w:val="CodeLine"/>
      </w:pPr>
      <w:r>
        <w:t xml:space="preserve">        ReadingDailyTaskCompletionMapper dailyTaskCompletionMapper,</w:t>
      </w:r>
    </w:p>
    <w:p>
      <w:pPr>
        <w:pStyle w:val="CodeLine"/>
      </w:pPr>
      <w:r>
        <w:t xml:space="preserve">        ReadingFeedbackTicketMapper feedbackTicketMapper,</w:t>
      </w:r>
    </w:p>
    <w:p>
      <w:pPr>
        <w:pStyle w:val="CodeLine"/>
      </w:pPr>
      <w:r>
        <w:t xml:space="preserve">        ReadingOcrAuditMapper ocrAuditMapper,</w:t>
      </w:r>
    </w:p>
    <w:p>
      <w:pPr>
        <w:pStyle w:val="CodeLine"/>
      </w:pPr>
      <w:r>
        <w:t xml:space="preserve">        ReadingResourcePackCatalogMapper resourcePackCatalogMapper,</w:t>
      </w:r>
    </w:p>
    <w:p>
      <w:pPr>
        <w:pStyle w:val="CodeLine"/>
      </w:pPr>
      <w:r>
        <w:t xml:space="preserve">        SysUserDeviceEventMapper deviceEventMapper,</w:t>
      </w:r>
    </w:p>
    <w:p>
      <w:pPr>
        <w:pStyle w:val="CodeLine"/>
      </w:pPr>
      <w:r>
        <w:t xml:space="preserve">        SysUserFeatureOverrideMapper userFeatureOverrideMapper,</w:t>
      </w:r>
    </w:p>
    <w:p>
      <w:pPr>
        <w:pStyle w:val="CodeLine"/>
      </w:pPr>
      <w:r>
        <w:t xml:space="preserve">        SysBillingService sysBillingService,</w:t>
      </w:r>
    </w:p>
    <w:p>
      <w:pPr>
        <w:pStyle w:val="CodeLine"/>
      </w:pPr>
      <w:r>
        <w:t xml:space="preserve">        SysPurchasePermissionService purchasePermissionService,</w:t>
      </w:r>
    </w:p>
    <w:p>
      <w:pPr>
        <w:pStyle w:val="CodeLine"/>
      </w:pPr>
      <w:r>
        <w:t xml:space="preserve">        SysPurchaseTransactionMapper purchaseTransactionMapper,</w:t>
      </w:r>
    </w:p>
    <w:p>
      <w:pPr>
        <w:pStyle w:val="CodeLine"/>
      </w:pPr>
      <w:r>
        <w:t xml:space="preserve">        SysAuthSessionMapper sysAuthSessionMapper,</w:t>
      </w:r>
    </w:p>
    <w:p>
      <w:pPr>
        <w:pStyle w:val="CodeLine"/>
      </w:pPr>
      <w:r>
        <w:t xml:space="preserve">        SysUserIdentityMapper sysUserIdentityMapper,</w:t>
      </w:r>
    </w:p>
    <w:p>
      <w:pPr>
        <w:pStyle w:val="CodeLine"/>
      </w:pPr>
      <w:r>
        <w:t xml:space="preserve">        SysAuthProviderTokenMapper sysAuthProviderTokenMapper,</w:t>
      </w:r>
    </w:p>
    <w:p>
      <w:pPr>
        <w:pStyle w:val="CodeLine"/>
      </w:pPr>
      <w:r>
        <w:t xml:space="preserve">        SysUserMapper sysUserMapper,</w:t>
      </w:r>
    </w:p>
    <w:p>
      <w:pPr>
        <w:pStyle w:val="CodeLine"/>
      </w:pPr>
      <w:r>
        <w:t xml:space="preserve">        SysAppleAuthService sysAppleAuthService,</w:t>
      </w:r>
    </w:p>
    <w:p>
      <w:pPr>
        <w:pStyle w:val="CodeLine"/>
      </w:pPr>
      <w:r>
        <w:t xml:space="preserve">        AppDefinitionService appDefinitionService,</w:t>
      </w:r>
    </w:p>
    <w:p>
      <w:pPr>
        <w:pStyle w:val="CodeLine"/>
      </w:pPr>
      <w:r>
        <w:t xml:space="preserve">        AppAppleReadinessService appAppleReadinessService,</w:t>
      </w:r>
    </w:p>
    <w:p>
      <w:pPr>
        <w:pStyle w:val="CodeLine"/>
      </w:pPr>
      <w:r>
        <w:t xml:space="preserve">        SysRemoteConfigService sysRemoteConfigService,</w:t>
      </w:r>
    </w:p>
    <w:p>
      <w:pPr>
        <w:pStyle w:val="CodeLine"/>
      </w:pPr>
      <w:r>
        <w:t xml:space="preserve">        SysEmailVerificationService sysEmailVerificationService,</w:t>
      </w:r>
    </w:p>
    <w:p>
      <w:pPr>
        <w:pStyle w:val="CodeLine"/>
      </w:pPr>
      <w:r>
        <w:t xml:space="preserve">        ReadingUsagePolicyService usagePolicyService,</w:t>
      </w:r>
    </w:p>
    <w:p>
      <w:pPr>
        <w:pStyle w:val="CodeLine"/>
      </w:pPr>
      <w:r>
        <w:t xml:space="preserve">        ReadingWeeklyReportAccessConfigService weeklyReportAccessConfigService,</w:t>
      </w:r>
    </w:p>
    <w:p>
      <w:pPr>
        <w:pStyle w:val="CodeLine"/>
      </w:pPr>
      <w:r>
        <w:t xml:space="preserve">        ReadingWeeklyReportSnapshotService weeklyReportSnapshotService,</w:t>
      </w:r>
    </w:p>
    <w:p>
      <w:pPr>
        <w:pStyle w:val="CodeLine"/>
      </w:pPr>
      <w:r>
        <w:t xml:space="preserve">        SysEntitlementCenterService sysEntitlementCenterService,</w:t>
      </w:r>
    </w:p>
    <w:p>
      <w:pPr>
        <w:pStyle w:val="CodeLine"/>
      </w:pPr>
      <w:r>
        <w:t xml:space="preserve">        ReadingDailyQuotaConfigService dailyQuotaConfigService,</w:t>
      </w:r>
    </w:p>
    <w:p>
      <w:pPr>
        <w:pStyle w:val="CodeLine"/>
      </w:pPr>
      <w:r>
        <w:t xml:space="preserve">        ReadingCloudUsageService cloudUsageService,</w:t>
      </w:r>
    </w:p>
    <w:p>
      <w:pPr>
        <w:pStyle w:val="CodeLine"/>
      </w:pPr>
      <w:r>
        <w:t xml:space="preserve">        ObjectMapper objectMapper</w:t>
      </w:r>
    </w:p>
    <w:p>
      <w:pPr>
        <w:pStyle w:val="CodeLine"/>
      </w:pPr>
      <w:r>
        <w:t xml:space="preserve">    ) {</w:t>
      </w:r>
    </w:p>
    <w:p>
      <w:pPr>
        <w:pStyle w:val="CodeLine"/>
      </w:pPr>
      <w:r>
        <w:t xml:space="preserve">        this.childProfileMapper = childProfileMapper;</w:t>
      </w:r>
    </w:p>
    <w:p>
      <w:pPr>
        <w:pStyle w:val="CodeLine"/>
      </w:pPr>
      <w:r>
        <w:t xml:space="preserve">        this.reviewCardMapper = reviewCardMapper;</w:t>
      </w:r>
    </w:p>
    <w:p>
      <w:pPr>
        <w:pStyle w:val="CodeLine"/>
      </w:pPr>
      <w:r>
        <w:t xml:space="preserve">        this.reviewEventMapper = reviewEventMapper;</w:t>
      </w:r>
    </w:p>
    <w:p>
      <w:pPr>
        <w:pStyle w:val="CodeLine"/>
      </w:pPr>
      <w:r>
        <w:t xml:space="preserve">        this.dailyTaskCompletionMapper = dailyTaskCompletionMapper;</w:t>
      </w:r>
    </w:p>
    <w:p>
      <w:pPr>
        <w:pStyle w:val="CodeLine"/>
      </w:pPr>
      <w:r>
        <w:t xml:space="preserve">        this.feedbackTicketMapper = feedbackTicketMapper;</w:t>
      </w:r>
    </w:p>
    <w:p>
      <w:pPr>
        <w:pStyle w:val="CodeLine"/>
      </w:pPr>
      <w:r>
        <w:t xml:space="preserve">        this.ocrAuditMapper = ocrAuditMapper;</w:t>
      </w:r>
    </w:p>
    <w:p>
      <w:pPr>
        <w:pStyle w:val="CodeLine"/>
      </w:pPr>
      <w:r>
        <w:t xml:space="preserve">        this.resourcePackCatalogMapper = resourcePackCatalogMapper;</w:t>
      </w:r>
    </w:p>
    <w:p>
      <w:pPr>
        <w:pStyle w:val="CodeLine"/>
      </w:pPr>
      <w:r>
        <w:t xml:space="preserve">        this.deviceEventMapper = deviceEventMapper;</w:t>
      </w:r>
    </w:p>
    <w:p>
      <w:pPr>
        <w:pStyle w:val="CodeLine"/>
      </w:pPr>
      <w:r>
        <w:t xml:space="preserve">        this.userFeatureOverrideMapper = userFeatureOverrideMapper;</w:t>
      </w:r>
    </w:p>
    <w:p>
      <w:pPr>
        <w:pStyle w:val="CodeLine"/>
      </w:pPr>
      <w:r>
        <w:t xml:space="preserve">        this.sysBillingService = sysBillingService;</w:t>
      </w:r>
    </w:p>
    <w:p>
      <w:pPr>
        <w:pStyle w:val="CodeLine"/>
      </w:pPr>
      <w:r>
        <w:t xml:space="preserve">        this.purchasePermissionService = purchasePermissionService;</w:t>
      </w:r>
    </w:p>
    <w:p>
      <w:pPr>
        <w:pStyle w:val="CodeLine"/>
      </w:pPr>
      <w:r>
        <w:t xml:space="preserve">        this.purchaseTransactionMapper = purchaseTransactionMapper;</w:t>
      </w:r>
    </w:p>
    <w:p>
      <w:pPr>
        <w:pStyle w:val="CodeLine"/>
      </w:pPr>
      <w:r>
        <w:t xml:space="preserve">        this.sysAuthSessionMapper = sysAuthSessionMapper;</w:t>
      </w:r>
    </w:p>
    <w:p>
      <w:pPr>
        <w:pStyle w:val="CodeLine"/>
      </w:pPr>
      <w:r>
        <w:t xml:space="preserve">        this.sysUserIdentityMapper = sysUserIdentityMapper;</w:t>
      </w:r>
    </w:p>
    <w:p>
      <w:pPr>
        <w:pStyle w:val="CodeLine"/>
      </w:pPr>
      <w:r>
        <w:t xml:space="preserve">        this.sysAuthProviderTokenMapper = sysAuthProviderTokenMapper;</w:t>
      </w:r>
    </w:p>
    <w:p>
      <w:pPr>
        <w:pStyle w:val="CodeLine"/>
      </w:pPr>
      <w:r>
        <w:t xml:space="preserve">        this.sysUserMapper = sysUserMapper;</w:t>
      </w:r>
    </w:p>
    <w:p>
      <w:pPr>
        <w:pStyle w:val="CodeLine"/>
      </w:pPr>
      <w:r>
        <w:t xml:space="preserve">        this.sysAppleAuthService = sysAppleAuthService;</w:t>
      </w:r>
    </w:p>
    <w:p>
      <w:pPr>
        <w:pStyle w:val="CodeLine"/>
      </w:pPr>
      <w:r>
        <w:t xml:space="preserve">        this.appDefinitionService = appDefinitionService;</w:t>
      </w:r>
    </w:p>
    <w:p>
      <w:pPr>
        <w:pStyle w:val="CodeLine"/>
      </w:pPr>
      <w:r>
        <w:t xml:space="preserve">        this.appAppleReadinessService = appAppleReadinessService;</w:t>
      </w:r>
    </w:p>
    <w:p>
      <w:pPr>
        <w:pStyle w:val="CodeLine"/>
      </w:pPr>
      <w:r>
        <w:t xml:space="preserve">        this.sysRemoteConfigService = sysRemoteConfigService;</w:t>
      </w:r>
    </w:p>
    <w:p>
      <w:pPr>
        <w:pStyle w:val="CodeLine"/>
      </w:pPr>
      <w:r>
        <w:t xml:space="preserve">        this.sysEmailVerificationService = sysEmailVerificationService;</w:t>
      </w:r>
    </w:p>
    <w:p>
      <w:pPr>
        <w:pStyle w:val="CodeLine"/>
      </w:pPr>
      <w:r>
        <w:t xml:space="preserve">        this.usagePolicyService = usagePolicyService;</w:t>
      </w:r>
    </w:p>
    <w:p>
      <w:pPr>
        <w:pStyle w:val="CodeLine"/>
      </w:pPr>
      <w:r>
        <w:t xml:space="preserve">        this.weeklyReportAccessConfigService = weeklyReportAccessConfigService;</w:t>
      </w:r>
    </w:p>
    <w:p>
      <w:pPr>
        <w:pStyle w:val="CodeLine"/>
      </w:pPr>
      <w:r>
        <w:t xml:space="preserve">        this.weeklyReportSnapshotService = weeklyReportSnapshotService;</w:t>
      </w:r>
    </w:p>
    <w:p>
      <w:pPr>
        <w:pStyle w:val="CodeLine"/>
      </w:pPr>
      <w:r>
        <w:t xml:space="preserve">        this.sysEntitlementCenterService = sysEntitlementCenterService;</w:t>
      </w:r>
    </w:p>
    <w:p>
      <w:pPr>
        <w:pStyle w:val="CodeLine"/>
      </w:pPr>
      <w:r>
        <w:t xml:space="preserve">        this.dailyQuotaConfigService = dailyQuotaConfigService;</w:t>
      </w:r>
    </w:p>
    <w:p>
      <w:pPr>
        <w:pStyle w:val="CodeLine"/>
      </w:pPr>
      <w:r>
        <w:t xml:space="preserve">        this.cloudUsageService = cloudUsageService;</w:t>
      </w:r>
    </w:p>
    <w:p>
      <w:pPr>
        <w:pStyle w:val="CodeLine"/>
      </w:pPr>
      <w:r>
        <w:t xml:space="preserve">        this.objectMapper = objectMapper;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BootstrapConfigView bootstrap() {</w:t>
      </w:r>
    </w:p>
    <w:p>
      <w:pPr>
        <w:pStyle w:val="CodeLine"/>
      </w:pPr>
      <w:r>
        <w:t xml:space="preserve">        List&lt;String&gt; supportedLocales = resolveSupportedLocales();</w:t>
      </w:r>
    </w:p>
    <w:p>
      <w:pPr>
        <w:pStyle w:val="CodeLine"/>
      </w:pPr>
      <w:r>
        <w:t xml:space="preserve">        List&lt;LearningTrackView&gt; learningTracks = resolveLearningTracks();</w:t>
      </w:r>
    </w:p>
    <w:p>
      <w:pPr>
        <w:pStyle w:val="CodeLine"/>
      </w:pPr>
      <w:r>
        <w:t xml:space="preserve">        return new BootstrapConfigView(</w:t>
      </w:r>
    </w:p>
    <w:p>
      <w:pPr>
        <w:pStyle w:val="CodeLine"/>
      </w:pPr>
      <w:r>
        <w:t xml:space="preserve">            "拍拍伴读",</w:t>
      </w:r>
    </w:p>
    <w:p>
      <w:pPr>
        <w:pStyle w:val="CodeLine"/>
      </w:pPr>
      <w:r>
        <w:t xml:space="preserve">            false,</w:t>
      </w:r>
    </w:p>
    <w:p>
      <w:pPr>
        <w:pStyle w:val="CodeLine"/>
      </w:pPr>
      <w:r>
        <w:t xml:space="preserve">            120,</w:t>
      </w:r>
    </w:p>
    <w:p>
      <w:pPr>
        <w:pStyle w:val="CodeLine"/>
      </w:pPr>
      <w:r>
        <w:t xml:space="preserve">            supportedLocales.isEmpty() ? "zh-Hans" : supportedLocales.get(0),</w:t>
      </w:r>
    </w:p>
    <w:p>
      <w:pPr>
        <w:pStyle w:val="CodeLine"/>
      </w:pPr>
      <w:r>
        <w:t xml:space="preserve">            supportedLocales.isEmpty() ? DEFAULT_SUPPORTED_LOCALES : supportedLocales,</w:t>
      </w:r>
    </w:p>
    <w:p>
      <w:pPr>
        <w:pStyle w:val="CodeLine"/>
      </w:pPr>
      <w:r>
        <w:t xml:space="preserve">            learningTracks,</w:t>
      </w:r>
    </w:p>
    <w:p>
      <w:pPr>
        <w:pStyle w:val="CodeLine"/>
      </w:pPr>
      <w:r>
        <w:t xml:space="preserve">            resolvePaywallConfig(),</w:t>
      </w:r>
    </w:p>
    <w:p>
      <w:pPr>
        <w:pStyle w:val="CodeLine"/>
      </w:pPr>
      <w:r>
        <w:t xml:space="preserve">            usagePolicyService.currentPolicy(),</w:t>
      </w:r>
    </w:p>
    <w:p>
      <w:pPr>
        <w:pStyle w:val="CodeLine"/>
      </w:pPr>
      <w:r>
        <w:t xml:space="preserve">            supportEmail,</w:t>
      </w:r>
    </w:p>
    <w:p>
      <w:pPr>
        <w:pStyle w:val="CodeLine"/>
      </w:pPr>
      <w:r>
        <w:t xml:space="preserve">            supportUrl,</w:t>
      </w:r>
    </w:p>
    <w:p>
      <w:pPr>
        <w:pStyle w:val="CodeLine"/>
      </w:pPr>
      <w:r>
        <w:t xml:space="preserve">            deleteAccountUrl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List&lt;PlanView&gt; plans() {</w:t>
      </w:r>
    </w:p>
    <w:p>
      <w:pPr>
        <w:pStyle w:val="CodeLine"/>
      </w:pPr>
      <w:r>
        <w:t xml:space="preserve">        Map&lt;String, Object&gt; items = loadNamespaceItems(PLAN_NAMESPACE);</w:t>
      </w:r>
    </w:p>
    <w:p>
      <w:pPr>
        <w:pStyle w:val="CodeLine"/>
      </w:pPr>
      <w:r>
        <w:t xml:space="preserve">        LinkedHashMap&lt;String, PlanView&gt; plans = new LinkedHashMap&lt;&gt;();</w:t>
      </w:r>
    </w:p>
    <w:p>
      <w:pPr>
        <w:pStyle w:val="CodeLine"/>
      </w:pPr>
      <w:r>
        <w:t xml:space="preserve">        plans.put(FREE_PLAN, planViewFromConfig(items.get(FREE_PLAN), defaultFreePlan()));</w:t>
      </w:r>
    </w:p>
    <w:p>
      <w:pPr>
        <w:pStyle w:val="CodeLine"/>
      </w:pPr>
      <w:r>
        <w:t xml:space="preserve">        plans.put(FAMILY_PLAN, planViewFromConfig(items.get(FAMILY_PLAN), defaultFamilyPlan()));</w:t>
      </w:r>
    </w:p>
    <w:p>
      <w:pPr>
        <w:pStyle w:val="CodeLine"/>
      </w:pPr>
      <w:r>
        <w:t xml:space="preserve">        items.forEach((key, value) -&gt; {</w:t>
      </w:r>
    </w:p>
    <w:p>
      <w:pPr>
        <w:pStyle w:val="CodeLine"/>
      </w:pPr>
      <w:r>
        <w:t xml:space="preserve">            PlanView parsed = planViewFromConfig(value, null);</w:t>
      </w:r>
    </w:p>
    <w:p>
      <w:pPr>
        <w:pStyle w:val="CodeLine"/>
      </w:pPr>
      <w:r>
        <w:t xml:space="preserve">            if (parsed != null &amp;&amp; parsed.code() != null &amp;&amp; !parsed.code().isBlank()) {</w:t>
      </w:r>
    </w:p>
    <w:p>
      <w:pPr>
        <w:pStyle w:val="CodeLine"/>
      </w:pPr>
      <w:r>
        <w:t xml:space="preserve">                plans.put(parsed.code(), parsed);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});</w:t>
      </w:r>
    </w:p>
    <w:p>
      <w:pPr>
        <w:pStyle w:val="CodeLine"/>
      </w:pPr>
      <w:r>
        <w:t xml:space="preserve">        List&lt;PlanView&gt; result = plans.values().stream()</w:t>
      </w:r>
    </w:p>
    <w:p>
      <w:pPr>
        <w:pStyle w:val="CodeLine"/>
      </w:pPr>
      <w:r>
        <w:t xml:space="preserve">            .filter(item -&gt; item != null)</w:t>
      </w:r>
    </w:p>
    <w:p>
      <w:pPr>
        <w:pStyle w:val="CodeLine"/>
      </w:pPr>
      <w:r>
        <w:t xml:space="preserve">            .sorted((left, right) -&gt; Boolean.compare(Boolean.TRUE.equals(right.highlight()), Boolean.TRUE.equals(left.highlight())))</w:t>
      </w:r>
    </w:p>
    <w:p>
      <w:pPr>
        <w:pStyle w:val="CodeLine"/>
      </w:pPr>
      <w:r>
        <w:t xml:space="preserve">            .toList();</w:t>
      </w:r>
    </w:p>
    <w:p>
      <w:pPr>
        <w:pStyle w:val="CodeLine"/>
      </w:pPr>
      <w:r>
        <w:t xml:space="preserve">        return result.isEmpty() ? List.of(defaultFreePlan(), defaultFamilyPlan()) : result;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BillingHealthView billingHealth() {</w:t>
      </w:r>
    </w:p>
    <w:p>
      <w:pPr>
        <w:pStyle w:val="CodeLine"/>
      </w:pPr>
      <w:r>
        <w:t xml:space="preserve">        return billingHealth("zh-Hans");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/**</w:t>
      </w:r>
    </w:p>
    <w:p>
      <w:pPr>
        <w:pStyle w:val="CodeLine"/>
      </w:pPr>
      <w:r>
        <w:t xml:space="preserve">     * 查询购买页总状态。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&lt;p&gt;实现逻辑：先读取多应用通用购买权限配置，再读取当前 App 的资源包配置。</w:t>
      </w:r>
    </w:p>
    <w:p>
      <w:pPr>
        <w:pStyle w:val="CodeLine"/>
      </w:pPr>
      <w:r>
        <w:t xml:space="preserve">     * 全局禁购或没有任何可购买项时，返回 purchaseAvailable=false，前端据此立即置灰付款按钮。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@param locale 前端界面语言，用于从数据库配置中选择对应提示文案。</w:t>
      </w:r>
    </w:p>
    <w:p>
      <w:pPr>
        <w:pStyle w:val="CodeLine"/>
      </w:pPr>
      <w:r>
        <w:t xml:space="preserve">     */</w:t>
      </w:r>
    </w:p>
    <w:p>
      <w:pPr>
        <w:pStyle w:val="CodeLine"/>
      </w:pPr>
      <w:r>
        <w:t xml:space="preserve">    public BillingHealthView billingHealth(String locale) {</w:t>
      </w:r>
    </w:p>
    <w:p>
      <w:pPr>
        <w:pStyle w:val="CodeLine"/>
      </w:pPr>
      <w:r>
        <w:t xml:space="preserve">        PurchasePermissionDecision globalPermission = purchasePermissionService.decide(APP_CODE, null, locale);</w:t>
      </w:r>
    </w:p>
    <w:p>
      <w:pPr>
        <w:pStyle w:val="CodeLine"/>
      </w:pPr>
      <w:r>
        <w:t xml:space="preserve">        List&lt;CreditProductView&gt; products = creditProducts(locale);</w:t>
      </w:r>
    </w:p>
    <w:p>
      <w:pPr>
        <w:pStyle w:val="CodeLine"/>
      </w:pPr>
      <w:r>
        <w:t xml:space="preserve">        boolean hasEnabledProduct = products.stream().anyMatch(item -&gt; Boolean.TRUE.equals(item.enabled()));</w:t>
      </w:r>
    </w:p>
    <w:p>
      <w:pPr>
        <w:pStyle w:val="CodeLine"/>
      </w:pPr>
      <w:r>
        <w:t xml:space="preserve">        boolean available = Boolean.TRUE.equals(globalPermission.allowed()) &amp;&amp; hasEnabledProduct;</w:t>
      </w:r>
    </w:p>
    <w:p>
      <w:pPr>
        <w:pStyle w:val="CodeLine"/>
      </w:pPr>
      <w:r>
        <w:t xml:space="preserve">        String unavailableMessage = !Boolean.TRUE.equals(globalPermission.allowed())</w:t>
      </w:r>
    </w:p>
    <w:p>
      <w:pPr>
        <w:pStyle w:val="CodeLine"/>
      </w:pPr>
      <w:r>
        <w:t xml:space="preserve">            ? firstNonBlank(globalPermission.message(), "服务暂不可用")</w:t>
      </w:r>
    </w:p>
    <w:p>
      <w:pPr>
        <w:pStyle w:val="CodeLine"/>
      </w:pPr>
      <w:r>
        <w:t xml:space="preserve">            : (hasEnabledProduct ? "" : localizedJsonText("""</w:t>
      </w:r>
    </w:p>
    <w:p>
      <w:pPr>
        <w:pStyle w:val="CodeLine"/>
      </w:pPr>
      <w:r>
        <w:t xml:space="preserve">                {"zh-Hans":"当前未配置可购买资源包","en":"No purchasable resource packs are configured","ja":"購入可能なリソースパックが設定されていません","ko":"구매 가능한 리소스 팩이 설정되지 않았습니다","es":"No hay paquetes comprables configurados"}</w:t>
      </w:r>
    </w:p>
    <w:p>
      <w:pPr>
        <w:pStyle w:val="CodeLine"/>
      </w:pPr>
      <w:r>
        <w:t xml:space="preserve">                """, locale, "当前未配置可购买资源包"));</w:t>
      </w:r>
    </w:p>
    <w:p>
      <w:pPr>
        <w:pStyle w:val="CodeLine"/>
      </w:pPr>
      <w:r>
        <w:t xml:space="preserve">        return new BillingHealthView(</w:t>
      </w:r>
    </w:p>
    <w:p>
      <w:pPr>
        <w:pStyle w:val="CodeLine"/>
      </w:pPr>
      <w:r>
        <w:t xml:space="preserve">            available ? "available" : "unconfigured",</w:t>
      </w:r>
    </w:p>
    <w:p>
      <w:pPr>
        <w:pStyle w:val="CodeLine"/>
      </w:pPr>
      <w:r>
        <w:t xml:space="preserve">            available,</w:t>
      </w:r>
    </w:p>
    <w:p>
      <w:pPr>
        <w:pStyle w:val="CodeLine"/>
      </w:pPr>
      <w:r>
        <w:t xml:space="preserve">            available ? "" : unavailableMessage,</w:t>
      </w:r>
    </w:p>
    <w:p>
      <w:pPr>
        <w:pStyle w:val="CodeLine"/>
      </w:pPr>
      <w:r>
        <w:t xml:space="preserve">            purchasePermissionService.checkedAt()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List&lt;CreditProductView&gt; creditProducts() {</w:t>
      </w:r>
    </w:p>
    <w:p>
      <w:pPr>
        <w:pStyle w:val="CodeLine"/>
      </w:pPr>
      <w:r>
        <w:t xml:space="preserve">        return creditProducts("zh-Hans");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/**</w:t>
      </w:r>
    </w:p>
    <w:p>
      <w:pPr>
        <w:pStyle w:val="CodeLine"/>
      </w:pPr>
      <w:r>
        <w:t xml:space="preserve">     * 查询资源包列表。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&lt;p&gt;实现逻辑：不仅返回 active 商品，也返回 disabled 商品，并叠加</w:t>
      </w:r>
    </w:p>
    <w:p>
      <w:pPr>
        <w:pStyle w:val="CodeLine"/>
      </w:pPr>
      <w:r>
        <w:t xml:space="preserve">     * `billing_purchase_control` 中的全局/单商品权限结果，使前端可展示灰色禁用购买项。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@param locale 前端界面语言，用于返回本地化商品文案和禁用原因。</w:t>
      </w:r>
    </w:p>
    <w:p>
      <w:pPr>
        <w:pStyle w:val="CodeLine"/>
      </w:pPr>
      <w:r>
        <w:t xml:space="preserve">     */</w:t>
      </w:r>
    </w:p>
    <w:p>
      <w:pPr>
        <w:pStyle w:val="CodeLine"/>
      </w:pPr>
      <w:r>
        <w:t xml:space="preserve">    public List&lt;CreditProductView&gt; creditProducts(String locale) {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PurchasePermissionDecision globalPermission = purchasePermissionService.decide(APP_CODE, null, locale);</w:t>
      </w:r>
    </w:p>
    <w:p>
      <w:pPr>
        <w:pStyle w:val="CodeLine"/>
      </w:pPr>
      <w:r>
        <w:t xml:space="preserve">            return resourcePackCatalogMapper.selectConfigured(APP_CODE).stream()</w:t>
      </w:r>
    </w:p>
    <w:p>
      <w:pPr>
        <w:pStyle w:val="CodeLine"/>
      </w:pPr>
      <w:r>
        <w:t xml:space="preserve">                .map(item -&gt; resourcePackView(item, locale))</w:t>
      </w:r>
    </w:p>
    <w:p>
      <w:pPr>
        <w:pStyle w:val="CodeLine"/>
      </w:pPr>
      <w:r>
        <w:t xml:space="preserve">                .map(item -&gt; productWithPermission(item, globalPermission, locale))</w:t>
      </w:r>
    </w:p>
    <w:p>
      <w:pPr>
        <w:pStyle w:val="CodeLine"/>
      </w:pPr>
      <w:r>
        <w:t xml:space="preserve">                .toList();</w:t>
      </w:r>
    </w:p>
    <w:p>
      <w:pPr>
        <w:pStyle w:val="CodeLine"/>
      </w:pPr>
      <w:r>
        <w:t xml:space="preserve">        } catch (Exception ignored) {</w:t>
      </w:r>
    </w:p>
    <w:p>
      <w:pPr>
        <w:pStyle w:val="CodeLine"/>
      </w:pPr>
      <w:r>
        <w:t xml:space="preserve">            return List.of();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@Transactional</w:t>
      </w:r>
    </w:p>
    <w:p>
      <w:pPr>
        <w:pStyle w:val="CodeLine"/>
      </w:pPr>
      <w:r>
        <w:t xml:space="preserve">    public InternalPurchaseReceipt internalPurchase(ReadingAuthenticatedUser user, InternalPurchaseRequest request) {</w:t>
      </w:r>
    </w:p>
    <w:p>
      <w:pPr>
        <w:pStyle w:val="CodeLine"/>
      </w:pPr>
      <w:r>
        <w:rPr>
          <w:color w:val="376B3B"/>
        </w:rPr>
        <w:t xml:space="preserve">        // 提交购买前再次实时读取数据库权限配置，避免用户停留在购买页期间后台已禁购但仍继续发放权益。</w:t>
      </w:r>
    </w:p>
    <w:p>
      <w:pPr>
        <w:pStyle w:val="CodeLine"/>
      </w:pPr>
      <w:r>
        <w:t xml:space="preserve">        if (request == null || request.productCode() == null || request.productCode().isBlank()) {</w:t>
      </w:r>
    </w:p>
    <w:p>
      <w:pPr>
        <w:pStyle w:val="CodeLine"/>
      </w:pPr>
      <w:r>
        <w:t xml:space="preserve">            throw new ResponseStatusException(HttpStatus.BAD_REQUEST, "productCode is required");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PurchasePermissionDecision permission = purchasePermission(request.productCode(), request.locale());</w:t>
      </w:r>
    </w:p>
    <w:p>
      <w:pPr>
        <w:pStyle w:val="CodeLine"/>
      </w:pPr>
      <w:r>
        <w:t xml:space="preserve">        if (!Boolean.TRUE.equals(permission.allowed())) {</w:t>
      </w:r>
    </w:p>
    <w:p>
      <w:pPr>
        <w:pStyle w:val="CodeLine"/>
      </w:pPr>
      <w:r>
        <w:t xml:space="preserve">            throw new ResponseStatusException(HttpStatus.SERVICE_UNAVAILABLE, firstNonBlank(permission.message(), "服务暂不可用"));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(request.purchaseTicket() == null || request.purchaseTicket().isBlank()) {</w:t>
      </w:r>
    </w:p>
    <w:p>
      <w:pPr>
        <w:pStyle w:val="CodeLine"/>
      </w:pPr>
      <w:r>
        <w:t xml:space="preserve">            throw new ResponseStatusException(HttpStatus.BAD_REQUEST, "purchaseTicket is required");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String idempotencyKey = request.idempotencyKey() == null ? "" : request.idempotencyKey().trim();</w:t>
      </w:r>
    </w:p>
    <w:p>
      <w:pPr>
        <w:pStyle w:val="CodeLine"/>
      </w:pPr>
      <w:r>
        <w:t xml:space="preserve">        if (idempotencyKey.isEmpty()) {</w:t>
      </w:r>
    </w:p>
    <w:p>
      <w:pPr>
        <w:pStyle w:val="CodeLine"/>
      </w:pPr>
      <w:r>
        <w:t xml:space="preserve">            throw new ResponseStatusException(HttpStatus.BAD_REQUEST, "idempotencyKey is required");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CreditProductView product = creditProducts(request.locale()).stream()</w:t>
      </w:r>
    </w:p>
    <w:p>
      <w:pPr>
        <w:pStyle w:val="CodeLine"/>
      </w:pPr>
      <w:r>
        <w:t xml:space="preserve">            .filter(item -&gt; item.productCode().equals(request.productCode()))</w:t>
      </w:r>
    </w:p>
    <w:p>
      <w:pPr>
        <w:pStyle w:val="CodeLine"/>
      </w:pPr>
      <w:r>
        <w:t xml:space="preserve">            .filter(item -&gt; Boolean.TRUE.equals(item.enabled()))</w:t>
      </w:r>
    </w:p>
    <w:p>
      <w:pPr>
        <w:pStyle w:val="CodeLine"/>
      </w:pPr>
      <w:r>
        <w:t xml:space="preserve">            .findFirst()</w:t>
      </w:r>
    </w:p>
    <w:p>
      <w:pPr>
        <w:pStyle w:val="CodeLine"/>
      </w:pPr>
      <w:r>
        <w:t xml:space="preserve">            .orElseThrow(() -&gt; new ResponseStatusException(HttpStatus.NOT_FOUND, "Product not found"));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OffsetDateTime dayStart = now.toLocalDate().atStartOfDay().atOffset(ZoneOffset.UTC);</w:t>
      </w:r>
    </w:p>
    <w:p>
      <w:pPr>
        <w:pStyle w:val="CodeLine"/>
      </w:pPr>
      <w:r>
        <w:t xml:space="preserve">        int purchasedToday = 0;</w:t>
      </w:r>
    </w:p>
    <w:p>
      <w:pPr>
        <w:pStyle w:val="CodeLine"/>
      </w:pPr>
      <w:r>
        <w:t xml:space="preserve">        int remainingOrLimit;</w:t>
      </w:r>
    </w:p>
    <w:p>
      <w:pPr>
        <w:pStyle w:val="CodeLine"/>
      </w:pPr>
      <w:r>
        <w:t xml:space="preserve">        if (isCreditGrantProduct(product)) {</w:t>
      </w:r>
    </w:p>
    <w:p>
      <w:pPr>
        <w:pStyle w:val="CodeLine"/>
      </w:pPr>
      <w:r>
        <w:t xml:space="preserve">            purchasedToday = cloudUsageService.countDailyInternalPurchases(user.userId(), product.serviceType(), dayStart, dayStart.plusDays(1));</w:t>
      </w:r>
    </w:p>
    <w:p>
      <w:pPr>
        <w:pStyle w:val="CodeLine"/>
      </w:pPr>
      <w:r>
        <w:t xml:space="preserve">            if (purchasedToday &gt;= 5) {</w:t>
      </w:r>
    </w:p>
    <w:p>
      <w:pPr>
        <w:pStyle w:val="CodeLine"/>
      </w:pPr>
      <w:r>
        <w:t xml:space="preserve">                throw new ResponseStatusException(HttpStatus.TOO_MANY_REQUESTS, "每种权益每天最多购买5次");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ReadingCloudUsageService.CloudUsageDecision decision = cloudUsageService.grantPurchase(</w:t>
      </w:r>
    </w:p>
    <w:p>
      <w:pPr>
        <w:pStyle w:val="CodeLine"/>
      </w:pPr>
      <w:r>
        <w:t xml:space="preserve">                user.userId(),</w:t>
      </w:r>
    </w:p>
    <w:p>
      <w:pPr>
        <w:pStyle w:val="CodeLine"/>
      </w:pPr>
      <w:r>
        <w:t xml:space="preserve">                product.serviceType(),</w:t>
      </w:r>
    </w:p>
    <w:p>
      <w:pPr>
        <w:pStyle w:val="CodeLine"/>
      </w:pPr>
      <w:r>
        <w:t xml:space="preserve">                product.productCode(),</w:t>
      </w:r>
    </w:p>
    <w:p>
      <w:pPr>
        <w:pStyle w:val="CodeLine"/>
      </w:pPr>
      <w:r>
        <w:t xml:space="preserve">                product.amount() == null ? 0 : product.amount(),</w:t>
      </w:r>
    </w:p>
    <w:p>
      <w:pPr>
        <w:pStyle w:val="CodeLine"/>
      </w:pPr>
      <w:r>
        <w:t xml:space="preserve">                product.validDays() == null ? 30 : product.validDays(),</w:t>
      </w:r>
    </w:p>
    <w:p>
      <w:pPr>
        <w:pStyle w:val="CodeLine"/>
      </w:pPr>
      <w:r>
        <w:t xml:space="preserve">                request.purchaseTicket()</w:t>
      </w:r>
    </w:p>
    <w:p>
      <w:pPr>
        <w:pStyle w:val="CodeLine"/>
      </w:pPr>
      <w:r>
        <w:t xml:space="preserve">            );</w:t>
      </w:r>
    </w:p>
    <w:p>
      <w:pPr>
        <w:pStyle w:val="CodeLine"/>
      </w:pPr>
      <w:r>
        <w:t xml:space="preserve">            remainingOrLimit = decision.remainingCount();</w:t>
      </w:r>
    </w:p>
    <w:p>
      <w:pPr>
        <w:pStyle w:val="CodeLine"/>
      </w:pPr>
      <w:r>
        <w:t xml:space="preserve">        } else {</w:t>
      </w:r>
    </w:p>
    <w:p>
      <w:pPr>
        <w:pStyle w:val="CodeLine"/>
      </w:pPr>
      <w:r>
        <w:t xml:space="preserve">            remainingOrLimit = grantCapacityExtension(user.userId(), product, request.purchaseTicket());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new InternalPurchaseReceipt(</w:t>
      </w:r>
    </w:p>
    <w:p>
      <w:pPr>
        <w:pStyle w:val="CodeLine"/>
      </w:pPr>
      <w:r>
        <w:t xml:space="preserve">            "accepted",</w:t>
      </w:r>
    </w:p>
    <w:p>
      <w:pPr>
        <w:pStyle w:val="CodeLine"/>
      </w:pPr>
      <w:r>
        <w:t xml:space="preserve">            "internal",</w:t>
      </w:r>
    </w:p>
    <w:p>
      <w:pPr>
        <w:pStyle w:val="CodeLine"/>
      </w:pPr>
      <w:r>
        <w:t xml:space="preserve">            product,</w:t>
      </w:r>
    </w:p>
    <w:p>
      <w:pPr>
        <w:pStyle w:val="CodeLine"/>
      </w:pPr>
      <w:r>
        <w:t xml:space="preserve">            remainingOrLimit,</w:t>
      </w:r>
    </w:p>
    <w:p>
      <w:pPr>
        <w:pStyle w:val="CodeLine"/>
      </w:pPr>
      <w:r>
        <w:t xml:space="preserve">            now.plusDays(product.validDays() == null ? 30 : product.validDays()).toString(),</w:t>
      </w:r>
    </w:p>
    <w:p>
      <w:pPr>
        <w:pStyle w:val="CodeLine"/>
      </w:pPr>
      <w:r>
        <w:t xml:space="preserve">            isCreditGrantProduct(product) ? Math.min(purchasedToday + 1, 5) : 1,</w:t>
      </w:r>
    </w:p>
    <w:p>
      <w:pPr>
        <w:pStyle w:val="CodeLine"/>
      </w:pPr>
      <w:r>
        <w:t xml:space="preserve">            5,</w:t>
      </w:r>
    </w:p>
    <w:p>
      <w:pPr>
        <w:pStyle w:val="CodeLine"/>
      </w:pPr>
      <w:r>
        <w:t xml:space="preserve">            accountState(user)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/**</w:t>
      </w:r>
    </w:p>
    <w:p>
      <w:pPr>
        <w:pStyle w:val="CodeLine"/>
      </w:pPr>
      <w:r>
        <w:t xml:space="preserve">     * 实时校验某个购买项是否允许购买。</w:t>
      </w:r>
    </w:p>
    <w:p>
      <w:pPr>
        <w:pStyle w:val="CodeLine"/>
      </w:pPr>
      <w:r>
        <w:t xml:space="preserve">     *</w:t>
      </w:r>
    </w:p>
    <w:p>
      <w:pPr>
        <w:pStyle w:val="CodeLine"/>
      </w:pPr>
      <w:r>
        <w:t xml:space="preserve">     * @param productCode 购买项编码；为空时只校验 App 全局购买状态。</w:t>
      </w:r>
    </w:p>
    <w:p>
      <w:pPr>
        <w:pStyle w:val="CodeLine"/>
      </w:pPr>
      <w:r>
        <w:t xml:space="preserve">     * @param locale 前端界面语言，用于返回数据库中的多语言提示。</w:t>
      </w:r>
    </w:p>
    <w:p>
      <w:pPr>
        <w:pStyle w:val="CodeLine"/>
      </w:pPr>
      <w:r>
        <w:t xml:space="preserve">     */</w:t>
      </w:r>
    </w:p>
    <w:p>
      <w:pPr>
        <w:pStyle w:val="CodeLine"/>
      </w:pPr>
      <w:r>
        <w:t xml:space="preserve">    public PurchasePermissionDecision purchasePermission(String productCode, String locale) {</w:t>
      </w:r>
    </w:p>
    <w:p>
      <w:pPr>
        <w:pStyle w:val="CodeLine"/>
      </w:pPr>
      <w:r>
        <w:t xml:space="preserve">        return purchasePermissionService.decide(APP_CODE, productCode, locale);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EntitlementRecordPageView entitlementRecords(ReadingAuthenticatedUser user, String serviceType, int page, int pageSize) {</w:t>
      </w:r>
    </w:p>
    <w:p>
      <w:pPr>
        <w:pStyle w:val="CodeLine"/>
      </w:pPr>
      <w:r>
        <w:t xml:space="preserve">        return entitlementRecords(user, serviceType, null, page, pageSize);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EntitlementRecordPageView entitlementRecords(ReadingAuthenticatedUser user, String serviceType, String timezone, int page, int pageSize) {</w:t>
      </w:r>
    </w:p>
    <w:p>
      <w:pPr>
        <w:pStyle w:val="CodeLine"/>
      </w:pPr>
      <w:r>
        <w:t xml:space="preserve">        String normalizedServiceType = normalizeEntitlementRecordServiceType(serviceType);</w:t>
      </w:r>
    </w:p>
    <w:p>
      <w:pPr>
        <w:pStyle w:val="CodeLine"/>
      </w:pPr>
      <w:r>
        <w:t xml:space="preserve">        ZoneId clientZone = resolveClientZone(timezone);</w:t>
      </w:r>
    </w:p>
    <w:p>
      <w:pPr>
        <w:pStyle w:val="CodeLine"/>
      </w:pPr>
      <w:r>
        <w:t xml:space="preserve">        int safePage = Math.max(page, 1);</w:t>
      </w:r>
    </w:p>
    <w:p>
      <w:pPr>
        <w:pStyle w:val="CodeLine"/>
      </w:pPr>
      <w:r>
        <w:t xml:space="preserve">        int safePageSize = Math.min(Math.max(pageSize, 1), 50);</w:t>
      </w:r>
    </w:p>
    <w:p>
      <w:pPr>
        <w:pStyle w:val="CodeLine"/>
      </w:pPr>
      <w:r>
        <w:t xml:space="preserve">        List&lt;ReadingCloudUsageService.ActiveEntitlementView&gt; records = new ArrayList&lt;&gt;();</w:t>
      </w:r>
    </w:p>
    <w:p>
      <w:pPr>
        <w:pStyle w:val="CodeLine"/>
      </w:pPr>
      <w:r>
        <w:t xml:space="preserve">        if (normalizedServiceType == null || ReadingCloudUsageService.LOCAL_CAPTURE.equals(normalizedServiceType)) {</w:t>
      </w:r>
    </w:p>
    <w:p>
      <w:pPr>
        <w:pStyle w:val="CodeLine"/>
      </w:pPr>
      <w:r>
        <w:t xml:space="preserve">            records.add(localDailyEntitlementRecord(user.userId(), ReadingCloudUsageService.LOCAL_CAPTURE, clientZone));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(normalizedServiceType == null || ReadingCloudUsageService.LOCAL_SPEECH.equals(normalizedServiceType)) {</w:t>
      </w:r>
    </w:p>
    <w:p>
      <w:pPr>
        <w:pStyle w:val="CodeLine"/>
      </w:pPr>
      <w:r>
        <w:t xml:space="preserve">            records.add(localDailyEntitlementRecord(user.userId(), ReadingCloudUsageService.LOCAL_SPEECH, clientZone));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records.addAll(cloudUsageService.recentCreditEntitlements(user.userId(), normalizedServiceType, 60));</w:t>
      </w:r>
    </w:p>
    <w:p>
      <w:pPr>
        <w:pStyle w:val="CodeLine"/>
      </w:pPr>
      <w:r>
        <w:t xml:space="preserve">        records = records.stream()</w:t>
      </w:r>
    </w:p>
    <w:p>
      <w:pPr>
        <w:pStyle w:val="CodeLine"/>
      </w:pPr>
      <w:r>
        <w:t xml:space="preserve">            .filter(item -&gt; item.totalCount() &gt; 0)</w:t>
      </w:r>
    </w:p>
    <w:p>
      <w:pPr>
        <w:pStyle w:val="CodeLine"/>
      </w:pPr>
      <w:r>
        <w:t xml:space="preserve">            .sorted((left, right) -&gt; {</w:t>
      </w:r>
    </w:p>
    <w:p>
      <w:pPr>
        <w:pStyle w:val="CodeLine"/>
      </w:pPr>
      <w:r>
        <w:t xml:space="preserve">                int acquiredCompare = right.acquiredAt().compareTo(left.acquiredAt());</w:t>
      </w:r>
    </w:p>
    <w:p>
      <w:pPr>
        <w:pStyle w:val="CodeLine"/>
      </w:pPr>
      <w:r>
        <w:t xml:space="preserve">                if (acquiredCompare != 0) {</w:t>
      </w:r>
    </w:p>
    <w:p>
      <w:pPr>
        <w:pStyle w:val="CodeLine"/>
      </w:pPr>
      <w:r>
        <w:t xml:space="preserve">                    return acquiredCompare;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return right.id().compareTo(left.id());</w:t>
      </w:r>
    </w:p>
    <w:p>
      <w:pPr>
        <w:pStyle w:val="CodeLine"/>
      </w:pPr>
      <w:r>
        <w:t xml:space="preserve">            })</w:t>
      </w:r>
    </w:p>
    <w:p>
      <w:pPr>
        <w:pStyle w:val="CodeLine"/>
      </w:pPr>
      <w:r>
        <w:t xml:space="preserve">            .toList();</w:t>
      </w:r>
    </w:p>
    <w:p>
      <w:pPr>
        <w:pStyle w:val="CodeLine"/>
      </w:pPr>
      <w:r>
        <w:t xml:space="preserve">        int from = Math.min((safePage - 1) * safePageSize, records.size());</w:t>
      </w:r>
    </w:p>
    <w:p>
      <w:pPr>
        <w:pStyle w:val="CodeLine"/>
      </w:pPr>
      <w:r>
        <w:t xml:space="preserve">        int to = Math.min(from + safePageSize, records.size());</w:t>
      </w:r>
    </w:p>
    <w:p>
      <w:pPr>
        <w:pStyle w:val="CodeLine"/>
      </w:pPr>
      <w:r>
        <w:t xml:space="preserve">        return new EntitlementRecordPageView(safePage, safePageSize, records.size() &gt; to, records.subList(from, to));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String normalizeEntitlementRecordServiceType(String serviceType) {</w:t>
      </w:r>
    </w:p>
    <w:p>
      <w:pPr>
        <w:pStyle w:val="CodeLine"/>
      </w:pPr>
      <w:r>
        <w:t xml:space="preserve">        if (serviceType == null || serviceType.isBlank() || "all".equalsIgnoreCase(serviceType.trim())) {</w:t>
      </w:r>
    </w:p>
    <w:p>
      <w:pPr>
        <w:pStyle w:val="CodeLine"/>
      </w:pPr>
      <w:r>
        <w:t xml:space="preserve">            return null;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String normalized = serviceType.trim().toLowerCase(Locale.ROOT);</w:t>
      </w:r>
    </w:p>
    <w:p>
      <w:pPr>
        <w:pStyle w:val="CodeLine"/>
      </w:pPr>
      <w:r>
        <w:t xml:space="preserve">        return switch (normalized) {</w:t>
      </w:r>
    </w:p>
    <w:p>
      <w:pPr>
        <w:pStyle w:val="CodeLine"/>
      </w:pPr>
      <w:r>
        <w:t xml:space="preserve">            case "capture", "ocr", "text_recognition", "image_ocr", "picture_ocr", "photo_ocr", "device_ocr", "local_ocr" -&gt; ReadingCloudUsageService.LOCAL_CAPTURE;</w:t>
      </w:r>
    </w:p>
    <w:p>
      <w:pPr>
        <w:pStyle w:val="CodeLine"/>
      </w:pPr>
      <w:r>
        <w:t xml:space="preserve">            case "speech", "tts", "voice_reading", "text_to_speech", "speech_synthesis", "device_tts", "local_tts" -&gt; ReadingCloudUsageService.LOCAL_SPEECH;</w:t>
      </w:r>
    </w:p>
    <w:p>
      <w:pPr>
        <w:pStyle w:val="CodeLine"/>
      </w:pPr>
      <w:r>
        <w:t xml:space="preserve">            case "cloud_ocr" -&gt; ReadingCloudUsageService.CLOUD_OCR;</w:t>
      </w:r>
    </w:p>
    <w:p>
      <w:pPr>
        <w:pStyle w:val="CodeLine"/>
      </w:pPr>
      <w:r>
        <w:t xml:space="preserve">            case "cloud_tts" -&gt; ReadingCloudUsageService.CLOUD_TTS;</w:t>
      </w:r>
    </w:p>
    <w:p>
      <w:pPr>
        <w:pStyle w:val="CodeLine"/>
      </w:pPr>
      <w:r>
        <w:t xml:space="preserve">            default -&gt; throw new ResponseStatusException(HttpStatus.BAD_REQUEST, "Unsupported serviceType");</w:t>
      </w:r>
    </w:p>
    <w:p>
      <w:pPr>
        <w:pStyle w:val="CodeLine"/>
      </w:pPr>
      <w:r>
        <w:t xml:space="preserve">        };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ZoneId resolveClientZone(String timezone) {</w:t>
      </w:r>
    </w:p>
    <w:p>
      <w:pPr>
        <w:pStyle w:val="CodeLine"/>
      </w:pPr>
      <w:r>
        <w:t xml:space="preserve">        if (timezone == null || timezone.isBlank()) {</w:t>
      </w:r>
    </w:p>
    <w:p>
      <w:pPr>
        <w:pStyle w:val="CodeLine"/>
      </w:pPr>
      <w:r>
        <w:t xml:space="preserve">            return ZoneOffset.UTC;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  return ZoneId.of(timezone.trim());</w:t>
      </w:r>
    </w:p>
    <w:p>
      <w:pPr>
        <w:pStyle w:val="CodeLine"/>
      </w:pPr>
      <w:r>
        <w:t xml:space="preserve">        } catch (DateTimeException ex) {</w:t>
      </w:r>
    </w:p>
    <w:p>
      <w:pPr>
        <w:pStyle w:val="CodeLine"/>
      </w:pPr>
      <w:r>
        <w:t xml:space="preserve">            return ZoneOffset.UTC;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private ReadingCloudUsageService.ActiveEntitlementView localDailyEntitlementRecord(Long userId, String serviceType, ZoneId clientZone) {</w:t>
      </w:r>
    </w:p>
    <w:p>
      <w:pPr>
        <w:pStyle w:val="CodeLine"/>
      </w:pPr>
      <w:r>
        <w:t xml:space="preserve">        AccountEntitlementView entitlement = resolveEntitlement(userId);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LocalDate clientDate = now.atZoneSameInstant(clientZone).toLocalDate();</w:t>
      </w:r>
    </w:p>
    <w:p>
      <w:pPr>
        <w:pStyle w:val="CodeLine"/>
      </w:pPr>
      <w:r>
        <w:t xml:space="preserve">        OffsetDateTime dayStart = clientDate.atStartOfDay(clientZone).toOffsetDateTime();</w:t>
      </w:r>
    </w:p>
    <w:p>
      <w:pPr>
        <w:pStyle w:val="CodeLine"/>
      </w:pPr>
      <w:r>
        <w:t xml:space="preserve">        OffsetDateTime dayEnd = clientDate.plusDays(1).atStartOfDay(clientZone).toOffsetDateTime();</w:t>
      </w:r>
    </w:p>
    <w:p>
      <w:pPr>
        <w:pStyle w:val="CodeLine"/>
      </w:pPr>
      <w:r>
        <w:t xml:space="preserve">        OffsetDateTime expiresAt = dayEnd.minusSeconds(1);</w:t>
      </w:r>
    </w:p>
    <w:p>
      <w:pPr>
        <w:pStyle w:val="CodeLine"/>
      </w:pPr>
      <w:r>
        <w:t xml:space="preserve">        boolean speech = ReadingCloudUsageService.LOCAL_SPEECH.equals(serviceType);</w:t>
      </w:r>
    </w:p>
    <w:p>
      <w:pPr>
        <w:pStyle w:val="CodeLine"/>
      </w:pPr>
      <w:r>
        <w:t xml:space="preserve">        String eventType = speech ? "speech_play" : "capture_ocr";</w:t>
      </w:r>
    </w:p>
    <w:p>
      <w:pPr>
        <w:pStyle w:val="CodeLine"/>
      </w:pPr>
      <w:r>
        <w:t xml:space="preserve">        String featureCode = speech ? ReadingDailyQuotaConfigService.FEATURE_SPEECH : ReadingDailyQuotaConfigService.FEATURE_CAPTURE;</w:t>
      </w:r>
    </w:p>
    <w:p>
      <w:pPr>
        <w:pStyle w:val="CodeLine"/>
      </w:pPr>
      <w:r>
        <w:t xml:space="preserve">        int total = dailyQuotaLimit(entitlement, featureCode);</w:t>
      </w:r>
    </w:p>
    <w:p>
      <w:pPr>
        <w:pStyle w:val="CodeLine"/>
      </w:pPr>
      <w:r>
        <w:t xml:space="preserve">        int used = Math.min(deviceEventMapper.countByUserEventBetween(APP_CODE, userId, eventType, dayStart, dayEnd), total);</w:t>
      </w:r>
    </w:p>
    <w:p>
      <w:pPr>
        <w:pStyle w:val="CodeLine"/>
      </w:pPr>
      <w:r>
        <w:t xml:space="preserve">        return new ReadingCloudUsageService.ActiveEntitlementView(</w:t>
      </w:r>
    </w:p>
    <w:p>
      <w:pPr>
        <w:pStyle w:val="CodeLine"/>
      </w:pPr>
      <w:r>
        <w:t xml:space="preserve">            "daily-" + serviceType + "-" + clientDate,</w:t>
      </w:r>
    </w:p>
    <w:p>
      <w:pPr>
        <w:pStyle w:val="CodeLine"/>
      </w:pPr>
      <w:r>
        <w:t xml:space="preserve">            serviceType,</w:t>
      </w:r>
    </w:p>
    <w:p>
      <w:pPr>
        <w:pStyle w:val="CodeLine"/>
      </w:pPr>
      <w:r>
        <w:t xml:space="preserve">            "daily_gift",</w:t>
      </w:r>
    </w:p>
    <w:p>
      <w:pPr>
        <w:pStyle w:val="CodeLine"/>
      </w:pPr>
      <w:r>
        <w:t xml:space="preserve">            "每日赠送",</w:t>
      </w:r>
    </w:p>
    <w:p>
      <w:pPr>
        <w:pStyle w:val="CodeLine"/>
      </w:pPr>
      <w:r>
        <w:t xml:space="preserve">            total,</w:t>
      </w:r>
    </w:p>
    <w:p>
      <w:pPr>
        <w:pStyle w:val="CodeLine"/>
      </w:pPr>
      <w:r>
        <w:t xml:space="preserve">            used,</w:t>
      </w:r>
    </w:p>
    <w:p>
      <w:pPr>
        <w:pStyle w:val="CodeLine"/>
      </w:pPr>
      <w:r>
        <w:t xml:space="preserve">            Math.max(total - used, 0),</w:t>
      </w:r>
    </w:p>
    <w:p>
      <w:pPr>
        <w:pStyle w:val="CodeLine"/>
      </w:pPr>
      <w:r>
        <w:t xml:space="preserve">            dayStart.toString(),</w:t>
      </w:r>
    </w:p>
    <w:p>
      <w:pPr>
        <w:pStyle w:val="CodeLine"/>
      </w:pPr>
      <w:r>
        <w:t xml:space="preserve">            expiresAt.toString(),</w:t>
      </w:r>
    </w:p>
    <w:p>
      <w:pPr>
        <w:pStyle w:val="CodeLine"/>
      </w:pPr>
      <w:r>
        <w:t xml:space="preserve">            null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List&lt;LegalDocView&gt; legalDocs() {</w:t>
      </w:r>
    </w:p>
    <w:p>
      <w:pPr>
        <w:pStyle w:val="CodeLine"/>
      </w:pPr>
      <w:r>
        <w:t xml:space="preserve">        return List.of(</w:t>
      </w:r>
    </w:p>
    <w:p>
      <w:pPr>
        <w:pStyle w:val="CodeLine"/>
      </w:pPr>
      <w:r>
        <w:t xml:space="preserve">            new LegalDocView("privacy", "zh-Hans", privacyPolicyUrl),</w:t>
      </w:r>
    </w:p>
    <w:p>
      <w:pPr>
        <w:pStyle w:val="CodeLine"/>
      </w:pPr>
      <w:r>
        <w:t xml:space="preserve">            new LegalDocView("terms", "zh-Hans", termsUrl),</w:t>
      </w:r>
    </w:p>
    <w:p>
      <w:pPr>
        <w:pStyle w:val="CodeLine"/>
      </w:pPr>
      <w:r>
        <w:t xml:space="preserve">            new LegalDocView("child_data", "zh-Hans", childDataUrl)</w:t>
      </w:r>
    </w:p>
    <w:p>
      <w:pPr>
        <w:pStyle w:val="CodeLine"/>
      </w:pPr>
      <w:r>
        <w:t xml:space="preserve">        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AccountStateView accountState(ReadingAuthenticatedUser user) {</w:t>
      </w:r>
    </w:p>
    <w:p>
      <w:pPr>
        <w:pStyle w:val="CodeLine"/>
      </w:pPr>
      <w:r>
        <w:t xml:space="preserve">        return accountState(user.userId(), providerFor(user));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public HomeSummaryView homeSummary(ReadingAuthenticatedUser user) {</w:t>
      </w:r>
    </w:p>
    <w:p>
      <w:pPr>
        <w:pStyle w:val="CodeLine"/>
      </w:pPr>
      <w:r>
        <w:t xml:space="preserve">        OffsetDateTime now = OffsetDateTime.now(ZoneOffset.UTC);</w:t>
      </w:r>
    </w:p>
    <w:p>
      <w:pPr>
        <w:pStyle w:val="CodeLine"/>
      </w:pPr>
      <w:r>
        <w:t xml:space="preserve">        AccountStateView accountState = accountState(user);</w:t>
      </w:r>
    </w:p>
    <w:p>
      <w:pPr>
        <w:pStyle w:val="CodeLine"/>
      </w:pPr>
      <w:r>
        <w:t xml:space="preserve">        List&lt;ReadingChildProfileEntity&gt; children = childProfileMapper.selectActiveByUser(user.userId());</w:t>
      </w:r>
    </w:p>
    <w:p>
      <w:pPr>
        <w:pStyle w:val="CodeLine"/>
      </w:pPr>
      <w:r>
        <w:t xml:space="preserve">        ReadingChildProfileEntity currentChild = children.isEmpty() ? null : children.get(0);</w:t>
      </w:r>
    </w:p>
    <w:p>
      <w:pPr>
        <w:pStyle w:val="CodeLine"/>
      </w:pPr>
      <w:r>
        <w:t xml:space="preserve">        List&lt;ReadingReviewCardEntity&gt; recent = reviewCardMapper.selectRecentByUser(user.userId(), 5);</w:t>
      </w:r>
    </w:p>
    <w:p>
      <w:pPr>
        <w:pStyle w:val="CodeLine"/>
      </w:pPr>
      <w:r>
        <w:t xml:space="preserve">        int todayCompleted = dailyTaskCompletionMapper.countByUserAndDate(user.userId(), LocalDate.now(ZoneOffset.UTC));</w:t>
      </w:r>
    </w:p>
    <w:p>
      <w:pPr>
        <w:pStyle w:val="CodeLine"/>
      </w:pPr>
      <w:r>
        <w:t xml:space="preserve">        int dueCount = reviewCardMapper.countDueByUser(user.userId(), now);</w:t>
      </w:r>
    </w:p>
    <w:p>
      <w:pPr>
        <w:pStyle w:val="CodeLine"/>
      </w:pPr>
      <w:r>
        <w:t xml:space="preserve">        OffsetDateTime weekStart = startOfWeek(now);</w:t>
      </w:r>
    </w:p>
    <w:p>
      <w:pPr>
        <w:pStyle w:val="CodeLine"/>
      </w:pPr>
      <w:r>
        <w:t xml:space="preserve">        OffsetDateTime weekEnd = weekStart.plusDays(7);</w:t>
      </w:r>
    </w:p>
    <w:p>
      <w:pPr>
        <w:pStyle w:val="CodeLine"/>
      </w:pPr>
      <w:r>
        <w:t xml:space="preserve">        int weeklyReview = reviewEventMapper.countByUserBetween(user.userId(), weekStart, weekEnd);</w:t>
      </w:r>
    </w:p>
    <w:p>
      <w:pPr>
        <w:pStyle w:val="CodeLine"/>
      </w:pPr>
      <w:r>
        <w:t xml:space="preserve">        int weeklyActiveDays = reviewEventMapper.countActiveDaysByUserBetween(user.userId(), weekStart, weekEnd);</w:t>
      </w:r>
    </w:p>
    <w:p>
      <w:pPr>
        <w:pStyle w:val="CodeLine"/>
      </w:pPr>
      <w:r>
        <w:t xml:space="preserve">        List&lt;ChildProgressView&gt; childSummaries = children.stream()</w:t>
      </w:r>
    </w:p>
    <w:p>
      <w:pPr>
        <w:pStyle w:val="CodeLine"/>
      </w:pPr>
      <w:r>
        <w:t xml:space="preserve">            .map(child -&gt; new ChildProgressView(</w:t>
      </w:r>
    </w:p>
    <w:p>
      <w:pPr>
        <w:pStyle w:val="CodeLine"/>
      </w:pPr>
      <w:r>
        <w:t xml:space="preserve">                child.getId(),</w:t>
      </w:r>
    </w:p>
    <w:p>
      <w:pPr>
        <w:pStyle w:val="CodeLine"/>
      </w:pPr>
      <w:r>
        <w:t xml:space="preserve">                child.getNickname(),</w:t>
      </w:r>
    </w:p>
    <w:p>
      <w:pPr>
        <w:pStyle w:val="CodeLine"/>
      </w:pPr>
      <w:r>
        <w:t xml:space="preserve">                child.getAgeBand(),</w:t>
      </w:r>
    </w:p>
    <w:p>
      <w:pPr>
        <w:pStyle w:val="CodeLine"/>
      </w:pPr>
      <w:r>
        <w:t xml:space="preserve">                defaultAvatar(child.getAvatarEmoji()),</w:t>
      </w:r>
    </w:p>
    <w:p>
      <w:pPr>
        <w:pStyle w:val="CodeLine"/>
      </w:pPr>
      <w:r>
        <w:t xml:space="preserve">                reviewCardMapper.countDueByChild(user.userId(), child.getId(), now),</w:t>
      </w:r>
    </w:p>
    <w:p>
      <w:pPr>
        <w:pStyle w:val="CodeLine"/>
      </w:pPr>
      <w:r>
        <w:t xml:space="preserve">                reviewCardMapper.countActiveByChild(user.userId(), child.getId()),</w:t>
      </w:r>
    </w:p>
    <w:p>
      <w:pPr>
        <w:pStyle w:val="CodeLine"/>
      </w:pPr>
      <w:r>
        <w:t xml:space="preserve">                dailyTaskCompletionMapper.countByUserChildAndDate(user.userId(), child.getId(), LocalDate.now(ZoneOffset.UTC))</w:t>
      </w:r>
    </w:p>
    <w:p>
      <w:pPr>
        <w:pStyle w:val="CodeLine"/>
      </w:pPr>
      <w:r>
        <w:t xml:space="preserve">            ))</w:t>
      </w:r>
    </w:p>
    <w:p>
      <w:pPr>
        <w:pStyle w:val="CodeLine"/>
      </w:pPr>
      <w:r>
        <w:t xml:space="preserve">            .toList();</w:t>
      </w:r>
    </w:p>
    <w:p>
      <w:pPr>
        <w:pStyle w:val="CodeLine"/>
      </w:pPr>
      <w:r>
        <w:t xml:space="preserve">        return new HomeSummaryView(</w:t>
      </w:r>
    </w:p>
    <w:p>
      <w:pPr>
        <w:pStyle w:val="CodeLine"/>
      </w:pPr>
      <w:r>
        <w:t xml:space="preserve">            currentChild == null ? null : toHomeChild(currentChild),</w:t>
      </w:r>
    </w:p>
    <w:p>
      <w:pPr>
        <w:pStyle w:val="CodeLine"/>
      </w:pPr>
      <w:r>
        <w:t xml:space="preserve">            todayCompleted,</w:t>
      </w:r>
    </w:p>
    <w:p>
      <w:pPr>
        <w:pStyle w:val="CodeLine"/>
      </w:pPr>
      <w:r>
        <w:t xml:space="preserve">            dueCount,</w:t>
      </w:r>
    </w:p>
    <w:p>
      <w:pPr>
        <w:pStyle w:val="CodeLine"/>
      </w:pPr>
      <w:r>
        <w:t xml:space="preserve">            recent.stream().map(this::toRecentCard).toList(),</w:t>
      </w:r>
    </w:p>
    <w:p>
      <w:pPr>
        <w:pStyle w:val="CodeLine"/>
      </w:pPr>
      <w:r>
        <w:t xml:space="preserve">            accountState.quota(),</w:t>
      </w:r>
    </w:p>
    <w:p>
      <w:pPr>
        <w:pStyle w:val="CodeLine"/>
      </w:pPr>
      <w:r>
        <w:t xml:space="preserve">            accountState.entitlement(),</w:t>
      </w:r>
    </w:p>
    <w:p>
      <w:pPr>
        <w:pStyle w:val="CodeLine"/>
      </w:pPr>
      <w:r>
        <w:t xml:space="preserve">            new LearningGrowthView(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拍拍伴读APP软件 V1.0 软件著作权申请源代码材料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before="0" w:line="240" w:lineRule="auto"/>
    </w:pPr>
    <w:rPr>
      <w:rFonts w:ascii="Courier New" w:hAnsi="Courier New" w:eastAsia="等线"/>
      <w:sz w:val="16"/>
    </w:rPr>
  </w:style>
  <w:style w:type="paragraph" w:customStyle="1" w:styleId="SmallNote">
    <w:name w:val="SmallNote"/>
    <w:pPr>
      <w:spacing w:after="40"/>
    </w:pPr>
    <w:rPr>
      <w:rFonts w:ascii="宋体" w:hAnsi="宋体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